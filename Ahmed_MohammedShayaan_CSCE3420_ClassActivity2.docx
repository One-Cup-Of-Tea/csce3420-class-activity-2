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78ADA" w14:textId="77777777" w:rsidR="00A25EEC" w:rsidRDefault="00000000">
      <w:pPr>
        <w:jc w:val="center"/>
      </w:pPr>
      <w:r>
        <w:rPr>
          <w:rFonts w:ascii="Aptos Display" w:hAnsi="Aptos Display"/>
          <w:b/>
          <w:color w:val="00853E"/>
          <w:sz w:val="52"/>
        </w:rPr>
        <w:t>CSCE 3420</w:t>
      </w:r>
    </w:p>
    <w:p w14:paraId="65E69127" w14:textId="77777777" w:rsidR="00A25EEC" w:rsidRDefault="00000000">
      <w:pPr>
        <w:jc w:val="center"/>
      </w:pPr>
      <w:r>
        <w:rPr>
          <w:rFonts w:ascii="Aptos Display" w:hAnsi="Aptos Display"/>
          <w:b/>
          <w:color w:val="1F2937"/>
          <w:sz w:val="40"/>
        </w:rPr>
        <w:t>Internet Programming</w:t>
      </w:r>
    </w:p>
    <w:p w14:paraId="595B7BB4" w14:textId="77777777" w:rsidR="00A25EEC" w:rsidRDefault="00000000">
      <w:pPr>
        <w:jc w:val="center"/>
      </w:pPr>
      <w:r>
        <w:rPr>
          <w:rFonts w:ascii="Aptos Display" w:hAnsi="Aptos Display"/>
          <w:b/>
          <w:color w:val="00853E"/>
          <w:sz w:val="40"/>
        </w:rPr>
        <w:t>Class Activity 2</w:t>
      </w:r>
    </w:p>
    <w:p w14:paraId="25A58FDE" w14:textId="77777777" w:rsidR="00A25EEC" w:rsidRDefault="00000000">
      <w:pPr>
        <w:jc w:val="center"/>
      </w:pPr>
      <w:r>
        <w:rPr>
          <w:rFonts w:ascii="Aptos Display" w:hAnsi="Aptos Display"/>
          <w:b/>
          <w:color w:val="1F2937"/>
          <w:sz w:val="32"/>
        </w:rPr>
        <w:t>Command Line and Version Control with Git</w:t>
      </w:r>
    </w:p>
    <w:tbl>
      <w:tblPr>
        <w:tblW w:w="0" w:type="auto"/>
        <w:jc w:val="center"/>
        <w:tblLayout w:type="fixed"/>
        <w:tblLook w:val="04A0" w:firstRow="1" w:lastRow="0" w:firstColumn="1" w:lastColumn="0" w:noHBand="0" w:noVBand="1"/>
      </w:tblPr>
      <w:tblGrid>
        <w:gridCol w:w="5112"/>
        <w:gridCol w:w="5112"/>
      </w:tblGrid>
      <w:tr w:rsidR="00A25EEC" w14:paraId="5308E3A8" w14:textId="77777777">
        <w:trPr>
          <w:jc w:val="center"/>
        </w:trPr>
        <w:tc>
          <w:tcPr>
            <w:tcW w:w="5112" w:type="dxa"/>
            <w:shd w:val="clear" w:color="auto" w:fill="F5F8F6"/>
            <w:tcMar>
              <w:top w:w="120" w:type="dxa"/>
              <w:left w:w="140" w:type="dxa"/>
              <w:bottom w:w="120" w:type="dxa"/>
              <w:right w:w="140" w:type="dxa"/>
            </w:tcMar>
          </w:tcPr>
          <w:p w14:paraId="5B8D0B91" w14:textId="568556C6" w:rsidR="00A25EEC" w:rsidRDefault="00000000">
            <w:r>
              <w:rPr>
                <w:sz w:val="20"/>
              </w:rPr>
              <w:t xml:space="preserve">Name: </w:t>
            </w:r>
            <w:r w:rsidR="002A11D5">
              <w:rPr>
                <w:sz w:val="20"/>
              </w:rPr>
              <w:t>Shayaan Ahmed</w:t>
            </w:r>
          </w:p>
        </w:tc>
        <w:tc>
          <w:tcPr>
            <w:tcW w:w="5112" w:type="dxa"/>
            <w:shd w:val="clear" w:color="auto" w:fill="F5F8F6"/>
            <w:tcMar>
              <w:top w:w="120" w:type="dxa"/>
              <w:left w:w="140" w:type="dxa"/>
              <w:bottom w:w="120" w:type="dxa"/>
              <w:right w:w="140" w:type="dxa"/>
            </w:tcMar>
          </w:tcPr>
          <w:p w14:paraId="4D01A44C" w14:textId="46315C6E" w:rsidR="00A25EEC" w:rsidRDefault="00A25EEC"/>
        </w:tc>
      </w:tr>
      <w:tr w:rsidR="00A25EEC" w14:paraId="00344C1F" w14:textId="77777777">
        <w:trPr>
          <w:jc w:val="center"/>
        </w:trPr>
        <w:tc>
          <w:tcPr>
            <w:tcW w:w="5112" w:type="dxa"/>
            <w:shd w:val="clear" w:color="auto" w:fill="F5F8F6"/>
            <w:tcMar>
              <w:top w:w="120" w:type="dxa"/>
              <w:left w:w="140" w:type="dxa"/>
              <w:bottom w:w="120" w:type="dxa"/>
              <w:right w:w="140" w:type="dxa"/>
            </w:tcMar>
          </w:tcPr>
          <w:p w14:paraId="17127B07" w14:textId="70CEBCE4" w:rsidR="00A25EEC" w:rsidRDefault="00000000">
            <w:r>
              <w:rPr>
                <w:sz w:val="20"/>
              </w:rPr>
              <w:t xml:space="preserve">Section: </w:t>
            </w:r>
            <w:r w:rsidR="002A11D5">
              <w:rPr>
                <w:sz w:val="20"/>
              </w:rPr>
              <w:t>001</w:t>
            </w:r>
          </w:p>
        </w:tc>
        <w:tc>
          <w:tcPr>
            <w:tcW w:w="5112" w:type="dxa"/>
            <w:shd w:val="clear" w:color="auto" w:fill="F5F8F6"/>
            <w:tcMar>
              <w:top w:w="120" w:type="dxa"/>
              <w:left w:w="140" w:type="dxa"/>
              <w:bottom w:w="120" w:type="dxa"/>
              <w:right w:w="140" w:type="dxa"/>
            </w:tcMar>
          </w:tcPr>
          <w:p w14:paraId="3B066A99" w14:textId="3D122735" w:rsidR="00A25EEC" w:rsidRDefault="00000000">
            <w:r>
              <w:rPr>
                <w:sz w:val="20"/>
              </w:rPr>
              <w:t xml:space="preserve">Date: </w:t>
            </w:r>
            <w:r w:rsidR="002A11D5">
              <w:rPr>
                <w:sz w:val="20"/>
              </w:rPr>
              <w:t>09/05/2026</w:t>
            </w:r>
          </w:p>
        </w:tc>
      </w:tr>
    </w:tbl>
    <w:p w14:paraId="7159013F" w14:textId="77777777" w:rsidR="00A25EEC" w:rsidRDefault="00A25EEC"/>
    <w:tbl>
      <w:tblPr>
        <w:tblW w:w="0" w:type="auto"/>
        <w:jc w:val="center"/>
        <w:tblLayout w:type="fixed"/>
        <w:tblLook w:val="04A0" w:firstRow="1" w:lastRow="0" w:firstColumn="1" w:lastColumn="0" w:noHBand="0" w:noVBand="1"/>
      </w:tblPr>
      <w:tblGrid>
        <w:gridCol w:w="10224"/>
      </w:tblGrid>
      <w:tr w:rsidR="00A25EEC" w14:paraId="3B4E6079" w14:textId="77777777">
        <w:trPr>
          <w:jc w:val="center"/>
        </w:trPr>
        <w:tc>
          <w:tcPr>
            <w:tcW w:w="10224" w:type="dxa"/>
            <w:shd w:val="clear" w:color="auto" w:fill="EAF5EF"/>
            <w:tcMar>
              <w:top w:w="160" w:type="dxa"/>
              <w:left w:w="180" w:type="dxa"/>
              <w:bottom w:w="160" w:type="dxa"/>
              <w:right w:w="180" w:type="dxa"/>
            </w:tcMar>
          </w:tcPr>
          <w:p w14:paraId="7E91D2BC" w14:textId="77777777" w:rsidR="00A25EEC" w:rsidRDefault="00000000">
            <w:pPr>
              <w:jc w:val="center"/>
            </w:pPr>
            <w:r>
              <w:rPr>
                <w:b/>
                <w:color w:val="1F2937"/>
              </w:rPr>
              <w:t>Complete all conceptual questions, guided tutorials, practice tasks, screenshots, the independent Git challenge, and final analysis questions.</w:t>
            </w:r>
          </w:p>
        </w:tc>
      </w:tr>
    </w:tbl>
    <w:p w14:paraId="48D7C445" w14:textId="77777777" w:rsidR="00A25EEC" w:rsidRDefault="00000000">
      <w:r>
        <w:br w:type="page"/>
      </w:r>
    </w:p>
    <w:p w14:paraId="18915B64" w14:textId="77777777" w:rsidR="00A25EEC" w:rsidRDefault="00000000">
      <w:pPr>
        <w:pStyle w:val="Heading1"/>
      </w:pPr>
      <w:r>
        <w:lastRenderedPageBreak/>
        <w:t>Activity Purpose</w:t>
      </w:r>
    </w:p>
    <w:p w14:paraId="1B6BDA61" w14:textId="77777777" w:rsidR="00A25EEC" w:rsidRDefault="00000000">
      <w:r>
        <w:t>This hands-on activity connects the command-line and Git concepts from this week’s lecture with a complete development workflow. You will navigate the file system, create and manage project files, initialize and inspect a Git repository, stage and commit changes, work with branches, merge features, and synchronize a local repository with GitHub.</w:t>
      </w:r>
    </w:p>
    <w:p w14:paraId="13A586EB" w14:textId="77777777" w:rsidR="00A25EEC" w:rsidRDefault="00000000">
      <w:r>
        <w:t>The activity uses one continuous project so that each command has a clear purpose and each step builds on the work completed previously.</w:t>
      </w:r>
    </w:p>
    <w:p w14:paraId="5035AA61" w14:textId="77777777" w:rsidR="00A25EEC" w:rsidRDefault="00000000">
      <w:pPr>
        <w:pStyle w:val="Heading2"/>
      </w:pPr>
      <w:r>
        <w:t>Activity Structure</w:t>
      </w:r>
    </w:p>
    <w:p w14:paraId="35D6303E" w14:textId="77777777" w:rsidR="00A25EEC" w:rsidRDefault="00000000">
      <w:pPr>
        <w:pStyle w:val="ListBullet"/>
      </w:pPr>
      <w:r>
        <w:t>Part I - Conceptual Questions</w:t>
      </w:r>
    </w:p>
    <w:p w14:paraId="75058EAA" w14:textId="77777777" w:rsidR="00A25EEC" w:rsidRDefault="00000000">
      <w:pPr>
        <w:pStyle w:val="ListBullet"/>
      </w:pPr>
      <w:r>
        <w:t>Part II - Command-Line Tutorials</w:t>
      </w:r>
    </w:p>
    <w:p w14:paraId="713F0F48" w14:textId="77777777" w:rsidR="00A25EEC" w:rsidRDefault="00000000">
      <w:pPr>
        <w:pStyle w:val="ListBullet"/>
      </w:pPr>
      <w:r>
        <w:t>Part III - Git Fundamentals</w:t>
      </w:r>
    </w:p>
    <w:p w14:paraId="1B3A435B" w14:textId="77777777" w:rsidR="00A25EEC" w:rsidRDefault="00000000">
      <w:pPr>
        <w:pStyle w:val="ListBullet"/>
      </w:pPr>
      <w:r>
        <w:t>Part IV - Working with Changes</w:t>
      </w:r>
    </w:p>
    <w:p w14:paraId="2536B9D3" w14:textId="77777777" w:rsidR="00A25EEC" w:rsidRDefault="00000000">
      <w:pPr>
        <w:pStyle w:val="ListBullet"/>
      </w:pPr>
      <w:r>
        <w:t>Part V - Branching and Merging</w:t>
      </w:r>
    </w:p>
    <w:p w14:paraId="3F839D3B" w14:textId="77777777" w:rsidR="00A25EEC" w:rsidRDefault="00000000">
      <w:pPr>
        <w:pStyle w:val="ListBullet"/>
      </w:pPr>
      <w:r>
        <w:t>Part VI - GitHub and Remote Repositories</w:t>
      </w:r>
    </w:p>
    <w:p w14:paraId="3733C883" w14:textId="77777777" w:rsidR="00A25EEC" w:rsidRDefault="00000000">
      <w:pPr>
        <w:pStyle w:val="ListBullet"/>
      </w:pPr>
      <w:r>
        <w:t>Part VII - Independent Git Challenge</w:t>
      </w:r>
    </w:p>
    <w:p w14:paraId="58A00887" w14:textId="77777777" w:rsidR="00A25EEC" w:rsidRDefault="00000000">
      <w:pPr>
        <w:pStyle w:val="ListBullet"/>
      </w:pPr>
      <w:r>
        <w:t>Part VIII - Final Analysis Questions</w:t>
      </w:r>
    </w:p>
    <w:p w14:paraId="0E741310" w14:textId="77777777" w:rsidR="00A25EEC" w:rsidRDefault="00000000">
      <w:pPr>
        <w:pStyle w:val="ListBullet"/>
      </w:pPr>
      <w:r>
        <w:t>Grading Rubric and TA Grading Guidelines</w:t>
      </w:r>
    </w:p>
    <w:p w14:paraId="160C157F" w14:textId="77777777" w:rsidR="00A25EEC" w:rsidRDefault="00000000">
      <w:pPr>
        <w:pStyle w:val="Heading1"/>
      </w:pPr>
      <w:r>
        <w:t>Important Submission Instructions</w:t>
      </w:r>
    </w:p>
    <w:p w14:paraId="68A163F4" w14:textId="77777777" w:rsidR="00A25EEC" w:rsidRDefault="00000000">
      <w:r>
        <w:t>Complete every required tutorial and practice task. Screenshots are required as evidence of successful completion. Every screenshot must be clearly labeled and followed by a 3–</w:t>
      </w:r>
      <w:proofErr w:type="gramStart"/>
      <w:r>
        <w:t>4 line</w:t>
      </w:r>
      <w:proofErr w:type="gramEnd"/>
      <w:r>
        <w:t xml:space="preserve"> explanation.</w:t>
      </w:r>
    </w:p>
    <w:p w14:paraId="12847809" w14:textId="77777777" w:rsidR="00A25EEC" w:rsidRDefault="00000000">
      <w:pPr>
        <w:pStyle w:val="Heading2"/>
      </w:pPr>
      <w:r>
        <w:t>Screenshot Requirements</w:t>
      </w:r>
    </w:p>
    <w:p w14:paraId="7EFDB66D" w14:textId="77777777" w:rsidR="00A25EEC" w:rsidRDefault="00000000">
      <w:pPr>
        <w:pStyle w:val="ListBullet"/>
      </w:pPr>
      <w:r>
        <w:t>Show the command or task that was performed when possible.</w:t>
      </w:r>
    </w:p>
    <w:p w14:paraId="664C6689" w14:textId="77777777" w:rsidR="00A25EEC" w:rsidRDefault="00000000">
      <w:pPr>
        <w:pStyle w:val="ListBullet"/>
      </w:pPr>
      <w:r>
        <w:t>Show the resulting output, Git status, Git history, branch state, or GitHub result.</w:t>
      </w:r>
    </w:p>
    <w:p w14:paraId="1C068830" w14:textId="77777777" w:rsidR="00A25EEC" w:rsidRDefault="00000000">
      <w:pPr>
        <w:pStyle w:val="ListBullet"/>
      </w:pPr>
      <w:r>
        <w:t>Show enough of the terminal, editor, browser, or GitHub page to establish context.</w:t>
      </w:r>
    </w:p>
    <w:p w14:paraId="41A35AED" w14:textId="77777777" w:rsidR="00A25EEC" w:rsidRDefault="00000000">
      <w:pPr>
        <w:pStyle w:val="ListBullet"/>
      </w:pPr>
      <w:r>
        <w:t>Use the sequential screenshot labels provided in this document.</w:t>
      </w:r>
    </w:p>
    <w:p w14:paraId="32E4067F" w14:textId="77777777" w:rsidR="00A25EEC" w:rsidRDefault="00000000">
      <w:pPr>
        <w:pStyle w:val="ListBullet"/>
      </w:pPr>
      <w:r>
        <w:t>Provide a 3–</w:t>
      </w:r>
      <w:proofErr w:type="gramStart"/>
      <w:r>
        <w:t>4 line</w:t>
      </w:r>
      <w:proofErr w:type="gramEnd"/>
      <w:r>
        <w:t xml:space="preserve"> description below every screenshot.</w:t>
      </w:r>
    </w:p>
    <w:p w14:paraId="70DA0C27" w14:textId="77777777" w:rsidR="00A25EEC" w:rsidRDefault="00000000">
      <w:pPr>
        <w:pStyle w:val="Heading2"/>
      </w:pPr>
      <w:r>
        <w:t>Required Screenshot Description</w:t>
      </w:r>
    </w:p>
    <w:p w14:paraId="78112216" w14:textId="77777777" w:rsidR="00A25EEC" w:rsidRDefault="00000000">
      <w:pPr>
        <w:pStyle w:val="ListBullet"/>
      </w:pPr>
      <w:r>
        <w:t>What command or task was performed.</w:t>
      </w:r>
    </w:p>
    <w:p w14:paraId="445591D0" w14:textId="77777777" w:rsidR="00A25EEC" w:rsidRDefault="00000000">
      <w:pPr>
        <w:pStyle w:val="ListBullet"/>
      </w:pPr>
      <w:r>
        <w:t>What the screenshot shows.</w:t>
      </w:r>
    </w:p>
    <w:p w14:paraId="21C7C117" w14:textId="77777777" w:rsidR="00A25EEC" w:rsidRDefault="00000000">
      <w:pPr>
        <w:pStyle w:val="ListBullet"/>
      </w:pPr>
      <w:r>
        <w:t>What result was obtained.</w:t>
      </w:r>
    </w:p>
    <w:p w14:paraId="074751BF" w14:textId="77777777" w:rsidR="00A25EEC" w:rsidRDefault="00000000">
      <w:pPr>
        <w:pStyle w:val="ListBullet"/>
      </w:pPr>
      <w:r>
        <w:t>Why the result matters in a command-line, Git, or collaborative-development workflow.</w:t>
      </w:r>
    </w:p>
    <w:p w14:paraId="5617BD50" w14:textId="77777777" w:rsidR="00A25EEC" w:rsidRDefault="00000000">
      <w:pPr>
        <w:pStyle w:val="Heading1"/>
      </w:pPr>
      <w:r>
        <w:t>File and Folder Naming Convention</w:t>
      </w:r>
    </w:p>
    <w:p w14:paraId="67C6975A" w14:textId="77777777" w:rsidR="00A25EEC" w:rsidRDefault="00000000">
      <w:r>
        <w:t>Use the following naming conventions for this activity.</w:t>
      </w:r>
    </w:p>
    <w:p w14:paraId="48A94A1C" w14:textId="77777777" w:rsidR="00A25EEC" w:rsidRDefault="00000000">
      <w:pPr>
        <w:pStyle w:val="Heading3"/>
      </w:pPr>
      <w:r>
        <w:t>Local Activity Folder</w:t>
      </w:r>
    </w:p>
    <w:p w14:paraId="218CFC06" w14:textId="77777777" w:rsidR="00A25EEC" w:rsidRDefault="00000000">
      <w:pPr>
        <w:pStyle w:val="CodeBlock"/>
        <w:keepLines/>
        <w:shd w:val="clear" w:color="auto" w:fill="F2F4F7"/>
      </w:pPr>
      <w:r>
        <w:t>Lastname_Firstname_CSCE3420_ClassActivity2</w:t>
      </w:r>
    </w:p>
    <w:p w14:paraId="38AD4294" w14:textId="77777777" w:rsidR="00A25EEC" w:rsidRDefault="00000000">
      <w:r>
        <w:t>Example:</w:t>
      </w:r>
    </w:p>
    <w:p w14:paraId="69DFFDC8" w14:textId="77777777" w:rsidR="00A25EEC" w:rsidRDefault="00000000">
      <w:pPr>
        <w:pStyle w:val="CodeBlock"/>
        <w:keepLines/>
        <w:shd w:val="clear" w:color="auto" w:fill="F2F4F7"/>
      </w:pPr>
      <w:r>
        <w:t>Khan_Aisha_CSCE3420_ClassActivity2</w:t>
      </w:r>
    </w:p>
    <w:p w14:paraId="5117CF93" w14:textId="77777777" w:rsidR="00A25EEC" w:rsidRDefault="00000000">
      <w:pPr>
        <w:pStyle w:val="Heading3"/>
      </w:pPr>
      <w:r>
        <w:t>GitHub Repository</w:t>
      </w:r>
    </w:p>
    <w:p w14:paraId="19832627" w14:textId="77777777" w:rsidR="00A25EEC" w:rsidRDefault="00000000">
      <w:pPr>
        <w:pStyle w:val="CodeBlock"/>
        <w:keepLines/>
        <w:shd w:val="clear" w:color="auto" w:fill="F2F4F7"/>
      </w:pPr>
      <w:r>
        <w:t>csce3420-class-activity-2</w:t>
      </w:r>
    </w:p>
    <w:p w14:paraId="575B6149" w14:textId="77777777" w:rsidR="00A25EEC" w:rsidRDefault="00000000">
      <w:pPr>
        <w:pStyle w:val="Heading3"/>
      </w:pPr>
      <w:r>
        <w:lastRenderedPageBreak/>
        <w:t>Final Submission Document</w:t>
      </w:r>
    </w:p>
    <w:p w14:paraId="67B0136B" w14:textId="77777777" w:rsidR="00A25EEC" w:rsidRDefault="00000000">
      <w:pPr>
        <w:pStyle w:val="CodeBlock"/>
        <w:keepLines/>
        <w:shd w:val="clear" w:color="auto" w:fill="F2F4F7"/>
      </w:pPr>
      <w:r>
        <w:t>Lastname_Firstname_CSCE3420_ClassActivity2.pdf</w:t>
      </w:r>
    </w:p>
    <w:p w14:paraId="68E5F145" w14:textId="77777777" w:rsidR="00A25EEC" w:rsidRDefault="00000000">
      <w:r>
        <w:t xml:space="preserve">Use consistent names and avoid spaces, ambiguous labels such as final2 or </w:t>
      </w:r>
      <w:proofErr w:type="gramStart"/>
      <w:r>
        <w:t>newproject</w:t>
      </w:r>
      <w:proofErr w:type="gramEnd"/>
      <w:r>
        <w:t>, and unrelated filenames.</w:t>
      </w:r>
    </w:p>
    <w:p w14:paraId="5865D881" w14:textId="77777777" w:rsidR="00A25EEC" w:rsidRDefault="00000000">
      <w:pPr>
        <w:pStyle w:val="Heading1"/>
      </w:pPr>
      <w:r>
        <w:t>Part I - Conceptual Questions</w:t>
      </w:r>
    </w:p>
    <w:p w14:paraId="562FB10B" w14:textId="77777777" w:rsidR="00A25EEC" w:rsidRDefault="00000000">
      <w:r>
        <w:t>Answer each question in your own words. Responses should explain the concept rather than only provide a one-sentence definition.</w:t>
      </w:r>
    </w:p>
    <w:p w14:paraId="7EA7C736" w14:textId="77777777" w:rsidR="00A25EEC" w:rsidRDefault="00000000">
      <w:pPr>
        <w:pStyle w:val="Heading2"/>
      </w:pPr>
      <w:r>
        <w:t>Question 1 - Command Line vs. GUI</w:t>
      </w:r>
    </w:p>
    <w:p w14:paraId="0592691E" w14:textId="77777777" w:rsidR="00A25EEC" w:rsidRDefault="00000000">
      <w:r>
        <w:t>Explain two advantages of using a command-line interface during software development. Give an example of a development task where using the command line may be more efficient than using a graphical interface.</w:t>
      </w:r>
    </w:p>
    <w:p w14:paraId="5CD7592C" w14:textId="77777777" w:rsidR="00A25EEC" w:rsidRDefault="00000000">
      <w:r>
        <w:rPr>
          <w:b/>
        </w:rPr>
        <w:t>Student Response:</w:t>
      </w:r>
    </w:p>
    <w:p w14:paraId="12318D8D" w14:textId="6EE9FEC9" w:rsidR="00137A3F" w:rsidRDefault="00137A3F">
      <w:pPr>
        <w:pStyle w:val="Heading2"/>
      </w:pPr>
      <w:r>
        <w:t xml:space="preserve">A: </w:t>
      </w:r>
      <w:r w:rsidR="001B0FEB" w:rsidRPr="001B0FEB">
        <w:rPr>
          <w:rFonts w:ascii="Times New Roman" w:hAnsi="Times New Roman" w:cs="Times New Roman"/>
          <w:b w:val="0"/>
          <w:bCs w:val="0"/>
          <w:sz w:val="22"/>
          <w:szCs w:val="22"/>
        </w:rPr>
        <w:t>Two benefits of using a command-line interface are its speed and automation capability. As opposed to going through the menu and other windows to perform a certain action, you simply enter the command to get the desired outcome. Thus, for instance, it may be faster to perform actions like git commit and git push rather than use a graphical interface. Command-line interface may be also utilized in writing scripts, which help automate several tasks, including installation of dependencies, testing and building of projects.</w:t>
      </w:r>
    </w:p>
    <w:p w14:paraId="4B5E74EE" w14:textId="578486BB" w:rsidR="00A25EEC" w:rsidRDefault="00000000">
      <w:pPr>
        <w:pStyle w:val="Heading2"/>
      </w:pPr>
      <w:r>
        <w:t>Question 2 - Working Directory</w:t>
      </w:r>
    </w:p>
    <w:p w14:paraId="01B89EA3" w14:textId="77777777" w:rsidR="00A25EEC" w:rsidRDefault="00000000">
      <w:r>
        <w:t>Explain what the current working directory means. Why should a developer verify the current directory before executing commands that create, move, or delete files?</w:t>
      </w:r>
    </w:p>
    <w:p w14:paraId="22AA9454" w14:textId="77777777" w:rsidR="00A25EEC" w:rsidRDefault="00000000">
      <w:r>
        <w:rPr>
          <w:b/>
        </w:rPr>
        <w:t>Student Response:</w:t>
      </w:r>
    </w:p>
    <w:p w14:paraId="584C655D" w14:textId="413A404B" w:rsidR="001B0FEB" w:rsidRPr="001B0FEB" w:rsidRDefault="0034442C">
      <w:pPr>
        <w:pStyle w:val="Heading2"/>
        <w:rPr>
          <w:rFonts w:ascii="Times New Roman" w:hAnsi="Times New Roman" w:cs="Times New Roman"/>
          <w:b w:val="0"/>
          <w:bCs w:val="0"/>
          <w:sz w:val="22"/>
          <w:szCs w:val="22"/>
        </w:rPr>
      </w:pPr>
      <w:r w:rsidRPr="001B0FEB">
        <w:rPr>
          <w:rFonts w:ascii="Times New Roman" w:hAnsi="Times New Roman" w:cs="Times New Roman"/>
          <w:b w:val="0"/>
          <w:bCs w:val="0"/>
          <w:sz w:val="22"/>
          <w:szCs w:val="22"/>
        </w:rPr>
        <w:t>The current</w:t>
      </w:r>
      <w:r w:rsidR="001B0FEB" w:rsidRPr="001B0FEB">
        <w:rPr>
          <w:rFonts w:ascii="Times New Roman" w:hAnsi="Times New Roman" w:cs="Times New Roman"/>
          <w:b w:val="0"/>
          <w:bCs w:val="0"/>
          <w:sz w:val="22"/>
          <w:szCs w:val="22"/>
        </w:rPr>
        <w:t xml:space="preserve"> working directory is a folder where the terminal is working now. Checking your current working directory before creation, deletion, or moving of files is crucial, as the command will operate within this folder. Hence, if you are not in the right folder, you might inadvertently perform actions with some other file.</w:t>
      </w:r>
    </w:p>
    <w:p w14:paraId="452795CB" w14:textId="0389CB64" w:rsidR="00A25EEC" w:rsidRDefault="00000000">
      <w:pPr>
        <w:pStyle w:val="Heading2"/>
      </w:pPr>
      <w:r>
        <w:t>Question 3 - Relative and Absolute Paths</w:t>
      </w:r>
    </w:p>
    <w:p w14:paraId="1AAA6218" w14:textId="77777777" w:rsidR="00A25EEC" w:rsidRDefault="00000000">
      <w:r>
        <w:t>Explain the difference between an absolute path and a relative path. Give one example of each.</w:t>
      </w:r>
    </w:p>
    <w:p w14:paraId="1581E1ED" w14:textId="77777777" w:rsidR="00A25EEC" w:rsidRDefault="00000000">
      <w:r>
        <w:rPr>
          <w:b/>
        </w:rPr>
        <w:t>Student Response:</w:t>
      </w:r>
    </w:p>
    <w:p w14:paraId="02AF8466" w14:textId="0DE4055C" w:rsidR="001B0FEB" w:rsidRPr="00C30A37" w:rsidRDefault="00C30A37">
      <w:pPr>
        <w:pStyle w:val="Heading2"/>
        <w:rPr>
          <w:rFonts w:ascii="Times New Roman" w:hAnsi="Times New Roman" w:cs="Times New Roman"/>
          <w:b w:val="0"/>
          <w:bCs w:val="0"/>
          <w:sz w:val="22"/>
          <w:szCs w:val="22"/>
        </w:rPr>
      </w:pPr>
      <w:r w:rsidRPr="00C30A37">
        <w:rPr>
          <w:rFonts w:ascii="Times New Roman" w:hAnsi="Times New Roman" w:cs="Times New Roman"/>
          <w:b w:val="0"/>
          <w:bCs w:val="0"/>
          <w:sz w:val="22"/>
          <w:szCs w:val="22"/>
        </w:rPr>
        <w:t xml:space="preserve">A: The absolute path is the entire location of a file/folder, starting at the root directory of the file system. An example would be C:\Users\Shayaan\Documents\project. The relative path, however, is in relation to the current directory, also if I was in the project folder, to find the CSS file it would be </w:t>
      </w:r>
      <w:proofErr w:type="spellStart"/>
      <w:r w:rsidRPr="00C30A37">
        <w:rPr>
          <w:rFonts w:ascii="Times New Roman" w:hAnsi="Times New Roman" w:cs="Times New Roman"/>
          <w:b w:val="0"/>
          <w:bCs w:val="0"/>
          <w:sz w:val="22"/>
          <w:szCs w:val="22"/>
        </w:rPr>
        <w:t>css</w:t>
      </w:r>
      <w:proofErr w:type="spellEnd"/>
      <w:r w:rsidRPr="00C30A37">
        <w:rPr>
          <w:rFonts w:ascii="Times New Roman" w:hAnsi="Times New Roman" w:cs="Times New Roman"/>
          <w:b w:val="0"/>
          <w:bCs w:val="0"/>
          <w:sz w:val="22"/>
          <w:szCs w:val="22"/>
        </w:rPr>
        <w:t>/style.css.</w:t>
      </w:r>
    </w:p>
    <w:p w14:paraId="086F677D" w14:textId="05D976CF" w:rsidR="00A25EEC" w:rsidRDefault="00000000">
      <w:pPr>
        <w:pStyle w:val="Heading2"/>
      </w:pPr>
      <w:r>
        <w:t>Question 4 - Why Version Control?</w:t>
      </w:r>
    </w:p>
    <w:p w14:paraId="34E1E3A1" w14:textId="77777777" w:rsidR="00A25EEC" w:rsidRDefault="00000000">
      <w:r>
        <w:t>Suppose a developer maintains files named index.html, index-final.html, index-final2.html, index-final-revised.html, and index-really-final.html. Explain the problems with this approach and how Git provides a better solution.</w:t>
      </w:r>
    </w:p>
    <w:p w14:paraId="33F273DC" w14:textId="77777777" w:rsidR="0034442C" w:rsidRDefault="00000000" w:rsidP="0034442C">
      <w:pPr>
        <w:rPr>
          <w:b/>
        </w:rPr>
      </w:pPr>
      <w:r>
        <w:rPr>
          <w:b/>
        </w:rPr>
        <w:t>Student Response:</w:t>
      </w:r>
      <w:r w:rsidR="0034442C">
        <w:rPr>
          <w:b/>
        </w:rPr>
        <w:t xml:space="preserve"> </w:t>
      </w:r>
    </w:p>
    <w:p w14:paraId="6B41D8AF" w14:textId="42077A7A" w:rsidR="001B0FEB" w:rsidRPr="0034442C" w:rsidRDefault="00C30A37" w:rsidP="0034442C">
      <w:r w:rsidRPr="00C30A37">
        <w:rPr>
          <w:rFonts w:ascii="Times New Roman" w:hAnsi="Times New Roman" w:cs="Times New Roman"/>
          <w:sz w:val="22"/>
        </w:rPr>
        <w:t>Using filenames like index-final.html, index-final2.html, and index-really-final.html can be confusing because it is hard to remember which is the true final one. It also creates a mess of duplicates and makes it harder to visually perceive what has changed in versions. Git allows this to be resolved in a single repository with a history log of changes made. Developers will be able to create Commits at various stages and backtrack if necessary instead of creating massive duplicate files.</w:t>
      </w:r>
    </w:p>
    <w:p w14:paraId="2DAD59FF" w14:textId="2276DC14" w:rsidR="00A25EEC" w:rsidRDefault="00000000">
      <w:pPr>
        <w:pStyle w:val="Heading2"/>
      </w:pPr>
      <w:r>
        <w:lastRenderedPageBreak/>
        <w:t>Question 5 - Git vs. GitHub</w:t>
      </w:r>
    </w:p>
    <w:p w14:paraId="6E62537E" w14:textId="77777777" w:rsidR="00A25EEC" w:rsidRDefault="00000000">
      <w:r>
        <w:t>Explain the difference between Git and GitHub. Can Git be used without GitHub? Explain.</w:t>
      </w:r>
    </w:p>
    <w:p w14:paraId="4D29EA08" w14:textId="77777777" w:rsidR="00A25EEC" w:rsidRDefault="00000000">
      <w:r>
        <w:rPr>
          <w:b/>
        </w:rPr>
        <w:t>Student Response:</w:t>
      </w:r>
    </w:p>
    <w:p w14:paraId="465B6D6B" w14:textId="41737817" w:rsidR="001B0FEB" w:rsidRPr="00C30A37" w:rsidRDefault="00C30A37">
      <w:pPr>
        <w:pStyle w:val="Heading2"/>
        <w:rPr>
          <w:rFonts w:ascii="Times New Roman" w:hAnsi="Times New Roman" w:cs="Times New Roman"/>
          <w:b w:val="0"/>
          <w:bCs w:val="0"/>
          <w:sz w:val="22"/>
          <w:szCs w:val="22"/>
        </w:rPr>
      </w:pPr>
      <w:r w:rsidRPr="00C30A37">
        <w:rPr>
          <w:rFonts w:ascii="Times New Roman" w:hAnsi="Times New Roman" w:cs="Times New Roman"/>
          <w:b w:val="0"/>
          <w:bCs w:val="0"/>
          <w:sz w:val="22"/>
          <w:szCs w:val="22"/>
        </w:rPr>
        <w:t>Git and GitHub are related to each other, but they are not the same thing. Git is the version control system you can use on your own computer; it will take track of changes of your own project. GitHub is a service on the web which is used to upload your git repositories to the cloud space for backing up/sharing/collaborating. Yes, of course, you can run Git on your own without GitHub because you can create commits and maintain the whole Git history locally, it is only when you need to store and share the repo remotely that you may choose GitHub.</w:t>
      </w:r>
    </w:p>
    <w:p w14:paraId="6A9F65CF" w14:textId="5822B3E0" w:rsidR="00A25EEC" w:rsidRDefault="00000000">
      <w:pPr>
        <w:pStyle w:val="Heading2"/>
      </w:pPr>
      <w:r>
        <w:t>Question 6 - Git's Three Areas</w:t>
      </w:r>
    </w:p>
    <w:p w14:paraId="00119AD5" w14:textId="77777777" w:rsidR="00A25EEC" w:rsidRDefault="00000000">
      <w:r>
        <w:t xml:space="preserve">Explain the relationship </w:t>
      </w:r>
      <w:proofErr w:type="gramStart"/>
      <w:r>
        <w:t>among</w:t>
      </w:r>
      <w:proofErr w:type="gramEnd"/>
      <w:r>
        <w:t xml:space="preserve"> the Working Directory, Staging Area, and Local Repository. Describe what happens to a modified file as it moves through these three areas.</w:t>
      </w:r>
    </w:p>
    <w:p w14:paraId="3E6D8EAF" w14:textId="77777777" w:rsidR="00A25EEC" w:rsidRDefault="00000000">
      <w:r>
        <w:rPr>
          <w:b/>
        </w:rPr>
        <w:t>Student Response:</w:t>
      </w:r>
    </w:p>
    <w:p w14:paraId="4F625C0E" w14:textId="79471F72" w:rsidR="001B0FEB" w:rsidRPr="00C30A37" w:rsidRDefault="00C30A37">
      <w:pPr>
        <w:pStyle w:val="Heading1"/>
        <w:rPr>
          <w:rFonts w:ascii="Times New Roman" w:hAnsi="Times New Roman" w:cs="Times New Roman"/>
          <w:b w:val="0"/>
          <w:bCs w:val="0"/>
          <w:color w:val="auto"/>
          <w:sz w:val="22"/>
          <w:szCs w:val="20"/>
        </w:rPr>
      </w:pPr>
      <w:r w:rsidRPr="00C30A37">
        <w:rPr>
          <w:rFonts w:ascii="Times New Roman" w:hAnsi="Times New Roman" w:cs="Times New Roman"/>
          <w:b w:val="0"/>
          <w:bCs w:val="0"/>
          <w:color w:val="auto"/>
          <w:sz w:val="22"/>
          <w:szCs w:val="20"/>
        </w:rPr>
        <w:t>The Working Directory is the location where you can modify and generate files. When you alter a file, Git recogni</w:t>
      </w:r>
      <w:r>
        <w:rPr>
          <w:rFonts w:ascii="Times New Roman" w:hAnsi="Times New Roman" w:cs="Times New Roman"/>
          <w:b w:val="0"/>
          <w:bCs w:val="0"/>
          <w:color w:val="auto"/>
          <w:sz w:val="22"/>
          <w:szCs w:val="20"/>
        </w:rPr>
        <w:t>z</w:t>
      </w:r>
      <w:r w:rsidRPr="00C30A37">
        <w:rPr>
          <w:rFonts w:ascii="Times New Roman" w:hAnsi="Times New Roman" w:cs="Times New Roman"/>
          <w:b w:val="0"/>
          <w:bCs w:val="0"/>
          <w:color w:val="auto"/>
          <w:sz w:val="22"/>
          <w:szCs w:val="20"/>
        </w:rPr>
        <w:t>es that it has been changed, but it isn't automatically set for commit. Git adds the chosen modifications to the Staging Area, allowing you to determine what will be included in the upcoming commit. Ultimately, the git commits command records the staged modifications to the Local Repository as a component of the project's history. Thus, a modified file transfers from the Working Directory to the Staging Area, and ultimately to the Local Repository.</w:t>
      </w:r>
    </w:p>
    <w:p w14:paraId="63C690E4" w14:textId="3C8181EE" w:rsidR="00A25EEC" w:rsidRDefault="00000000">
      <w:pPr>
        <w:pStyle w:val="Heading1"/>
      </w:pPr>
      <w:r>
        <w:t>Part II - Command-Line Tutorials</w:t>
      </w:r>
    </w:p>
    <w:p w14:paraId="53B1545E" w14:textId="77777777" w:rsidR="00A25EEC" w:rsidRDefault="00000000">
      <w:r>
        <w:t>Complete each tutorial in sequence. The project created here will be used throughout the rest of the activity.</w:t>
      </w:r>
    </w:p>
    <w:p w14:paraId="54FE764F" w14:textId="77777777" w:rsidR="00A25EEC" w:rsidRDefault="00000000">
      <w:pPr>
        <w:pStyle w:val="Heading2"/>
      </w:pPr>
      <w:r>
        <w:t>Tutorial 1 - Verify Your Environment</w:t>
      </w:r>
    </w:p>
    <w:p w14:paraId="410D9E93" w14:textId="77777777" w:rsidR="00A25EEC" w:rsidRDefault="00000000">
      <w:r>
        <w:t>Open the terminal and determine your current working directory, view the files and directories at the current location, and verify the installed Git version.</w:t>
      </w:r>
    </w:p>
    <w:p w14:paraId="42893A21" w14:textId="77777777" w:rsidR="00A25EEC" w:rsidRDefault="00000000">
      <w:pPr>
        <w:pStyle w:val="CodeBlock"/>
        <w:keepLines/>
        <w:shd w:val="clear" w:color="auto" w:fill="F2F4F7"/>
      </w:pPr>
      <w:r>
        <w:t>pwd</w:t>
      </w:r>
    </w:p>
    <w:p w14:paraId="2587DDD4" w14:textId="77777777" w:rsidR="00A25EEC" w:rsidRDefault="00000000">
      <w:pPr>
        <w:pStyle w:val="CodeBlock"/>
        <w:keepLines/>
        <w:shd w:val="clear" w:color="auto" w:fill="F2F4F7"/>
      </w:pPr>
      <w:r>
        <w:t>ls</w:t>
      </w:r>
    </w:p>
    <w:p w14:paraId="6855DFAF" w14:textId="77777777" w:rsidR="00A25EEC" w:rsidRDefault="00000000">
      <w:pPr>
        <w:pStyle w:val="CodeBlock"/>
        <w:keepLines/>
        <w:shd w:val="clear" w:color="auto" w:fill="F2F4F7"/>
      </w:pPr>
      <w:r>
        <w:t>git --version</w:t>
      </w:r>
    </w:p>
    <w:p w14:paraId="41733C54" w14:textId="77777777" w:rsidR="00A25EEC" w:rsidRDefault="00000000">
      <w:pPr>
        <w:pStyle w:val="Heading3"/>
      </w:pPr>
      <w:r>
        <w:t>Screenshot 1: Command-Line Environment</w:t>
      </w:r>
    </w:p>
    <w:p w14:paraId="7D240257" w14:textId="77777777" w:rsidR="00A25EEC" w:rsidRDefault="00000000">
      <w:r>
        <w:t>Description (3–4 lines): Explain what each command checks and what the results tell you about your environment.</w:t>
      </w:r>
    </w:p>
    <w:p w14:paraId="697AD1E4" w14:textId="77777777" w:rsidR="00A25EEC" w:rsidRDefault="00000000">
      <w:pPr>
        <w:pStyle w:val="Heading2"/>
      </w:pPr>
      <w:r>
        <w:t>Tutorial 2 - Create the Project Structure</w:t>
      </w:r>
    </w:p>
    <w:p w14:paraId="27D315A2" w14:textId="77777777" w:rsidR="00A25EEC" w:rsidRDefault="00000000">
      <w:r>
        <w:t>Create the following project structure from the command line:</w:t>
      </w:r>
    </w:p>
    <w:p w14:paraId="67F1C0B7" w14:textId="77777777" w:rsidR="00A25EEC" w:rsidRDefault="00000000">
      <w:pPr>
        <w:pStyle w:val="CodeBlock"/>
        <w:keepLines/>
        <w:shd w:val="clear" w:color="auto" w:fill="F2F4F7"/>
      </w:pPr>
      <w:r>
        <w:t>csce3420_activity2/</w:t>
      </w:r>
    </w:p>
    <w:p w14:paraId="407B16A7" w14:textId="77777777" w:rsidR="00A25EEC" w:rsidRDefault="00000000">
      <w:pPr>
        <w:pStyle w:val="CodeBlock"/>
        <w:keepLines/>
        <w:shd w:val="clear" w:color="auto" w:fill="F2F4F7"/>
      </w:pPr>
      <w:r>
        <w:t>├── index.html</w:t>
      </w:r>
    </w:p>
    <w:p w14:paraId="4D20ED44" w14:textId="77777777" w:rsidR="00A25EEC" w:rsidRDefault="00000000">
      <w:pPr>
        <w:pStyle w:val="CodeBlock"/>
        <w:keepLines/>
        <w:shd w:val="clear" w:color="auto" w:fill="F2F4F7"/>
      </w:pPr>
      <w:r>
        <w:t>├── css/</w:t>
      </w:r>
    </w:p>
    <w:p w14:paraId="033B396D" w14:textId="77777777" w:rsidR="00A25EEC" w:rsidRDefault="00000000">
      <w:pPr>
        <w:pStyle w:val="CodeBlock"/>
        <w:keepLines/>
        <w:shd w:val="clear" w:color="auto" w:fill="F2F4F7"/>
      </w:pPr>
      <w:r>
        <w:t>│   └── style.css</w:t>
      </w:r>
    </w:p>
    <w:p w14:paraId="1216B768" w14:textId="77777777" w:rsidR="00A25EEC" w:rsidRDefault="00000000">
      <w:pPr>
        <w:pStyle w:val="CodeBlock"/>
        <w:keepLines/>
        <w:shd w:val="clear" w:color="auto" w:fill="F2F4F7"/>
      </w:pPr>
      <w:r>
        <w:t>├── js/</w:t>
      </w:r>
    </w:p>
    <w:p w14:paraId="0C86DC17" w14:textId="77777777" w:rsidR="00A25EEC" w:rsidRDefault="00000000">
      <w:pPr>
        <w:pStyle w:val="CodeBlock"/>
        <w:keepLines/>
        <w:shd w:val="clear" w:color="auto" w:fill="F2F4F7"/>
      </w:pPr>
      <w:r>
        <w:t>│   └── script.js</w:t>
      </w:r>
    </w:p>
    <w:p w14:paraId="2CB61787" w14:textId="77777777" w:rsidR="00A25EEC" w:rsidRDefault="00000000">
      <w:pPr>
        <w:pStyle w:val="CodeBlock"/>
        <w:keepLines/>
        <w:shd w:val="clear" w:color="auto" w:fill="F2F4F7"/>
      </w:pPr>
      <w:r>
        <w:t>└── images/</w:t>
      </w:r>
    </w:p>
    <w:p w14:paraId="60B16038" w14:textId="77777777" w:rsidR="00A25EEC" w:rsidRDefault="00000000">
      <w:r>
        <w:lastRenderedPageBreak/>
        <w:t>A possible command sequence is:</w:t>
      </w:r>
    </w:p>
    <w:p w14:paraId="0FC53DCE" w14:textId="77777777" w:rsidR="00A25EEC" w:rsidRDefault="00000000">
      <w:pPr>
        <w:pStyle w:val="CodeBlock"/>
        <w:keepLines/>
        <w:shd w:val="clear" w:color="auto" w:fill="F2F4F7"/>
      </w:pPr>
      <w:r>
        <w:t>mkdir csce3420_activity2</w:t>
      </w:r>
    </w:p>
    <w:p w14:paraId="1CE0CC2C" w14:textId="77777777" w:rsidR="00A25EEC" w:rsidRDefault="00000000">
      <w:pPr>
        <w:pStyle w:val="CodeBlock"/>
        <w:keepLines/>
        <w:shd w:val="clear" w:color="auto" w:fill="F2F4F7"/>
      </w:pPr>
      <w:r>
        <w:t>cd csce3420_activity2</w:t>
      </w:r>
    </w:p>
    <w:p w14:paraId="770580A2" w14:textId="77777777" w:rsidR="00A25EEC" w:rsidRDefault="00000000">
      <w:pPr>
        <w:pStyle w:val="CodeBlock"/>
        <w:keepLines/>
        <w:shd w:val="clear" w:color="auto" w:fill="F2F4F7"/>
      </w:pPr>
      <w:r>
        <w:t>mkdir css</w:t>
      </w:r>
    </w:p>
    <w:p w14:paraId="2924C016" w14:textId="77777777" w:rsidR="00A25EEC" w:rsidRDefault="00000000">
      <w:pPr>
        <w:pStyle w:val="CodeBlock"/>
        <w:keepLines/>
        <w:shd w:val="clear" w:color="auto" w:fill="F2F4F7"/>
      </w:pPr>
      <w:r>
        <w:t>mkdir js</w:t>
      </w:r>
    </w:p>
    <w:p w14:paraId="01E9E1F0" w14:textId="77777777" w:rsidR="00A25EEC" w:rsidRDefault="00000000">
      <w:pPr>
        <w:pStyle w:val="CodeBlock"/>
        <w:keepLines/>
        <w:shd w:val="clear" w:color="auto" w:fill="F2F4F7"/>
      </w:pPr>
      <w:r>
        <w:t>mkdir images</w:t>
      </w:r>
    </w:p>
    <w:p w14:paraId="048D74C8" w14:textId="77777777" w:rsidR="00A25EEC" w:rsidRDefault="00000000">
      <w:pPr>
        <w:pStyle w:val="CodeBlock"/>
        <w:keepLines/>
        <w:shd w:val="clear" w:color="auto" w:fill="F2F4F7"/>
      </w:pPr>
      <w:r>
        <w:t>touch index.html</w:t>
      </w:r>
    </w:p>
    <w:p w14:paraId="41C5BFCD" w14:textId="77777777" w:rsidR="00A25EEC" w:rsidRDefault="00000000">
      <w:pPr>
        <w:pStyle w:val="CodeBlock"/>
        <w:keepLines/>
        <w:shd w:val="clear" w:color="auto" w:fill="F2F4F7"/>
      </w:pPr>
      <w:r>
        <w:t>touch css/style.css</w:t>
      </w:r>
    </w:p>
    <w:p w14:paraId="5A5BED35" w14:textId="77777777" w:rsidR="00A25EEC" w:rsidRDefault="00000000">
      <w:pPr>
        <w:pStyle w:val="CodeBlock"/>
        <w:keepLines/>
        <w:shd w:val="clear" w:color="auto" w:fill="F2F4F7"/>
      </w:pPr>
      <w:r>
        <w:t>touch js/script.js</w:t>
      </w:r>
    </w:p>
    <w:p w14:paraId="13A801B1" w14:textId="77777777" w:rsidR="00A25EEC" w:rsidRDefault="00000000">
      <w:pPr>
        <w:pStyle w:val="CodeBlock"/>
        <w:keepLines/>
        <w:shd w:val="clear" w:color="auto" w:fill="F2F4F7"/>
      </w:pPr>
      <w:r>
        <w:t>ls</w:t>
      </w:r>
    </w:p>
    <w:p w14:paraId="2F55AB4F" w14:textId="77777777" w:rsidR="00A25EEC" w:rsidRDefault="00000000">
      <w:pPr>
        <w:pStyle w:val="Heading3"/>
      </w:pPr>
      <w:r>
        <w:t>Screenshot 2: Project Structure</w:t>
      </w:r>
    </w:p>
    <w:tbl>
      <w:tblPr>
        <w:tblW w:w="0" w:type="auto"/>
        <w:jc w:val="center"/>
        <w:tblLayout w:type="fixed"/>
        <w:tblLook w:val="04A0" w:firstRow="1" w:lastRow="0" w:firstColumn="1" w:lastColumn="0" w:noHBand="0" w:noVBand="1"/>
      </w:tblPr>
      <w:tblGrid>
        <w:gridCol w:w="10224"/>
      </w:tblGrid>
      <w:tr w:rsidR="00A25EEC" w14:paraId="192F302A" w14:textId="77777777">
        <w:trPr>
          <w:jc w:val="center"/>
        </w:trPr>
        <w:tc>
          <w:tcPr>
            <w:tcW w:w="10224" w:type="dxa"/>
            <w:shd w:val="clear" w:color="auto" w:fill="FAFAFA"/>
            <w:tcMar>
              <w:top w:w="350" w:type="dxa"/>
              <w:left w:w="160" w:type="dxa"/>
              <w:bottom w:w="350" w:type="dxa"/>
              <w:right w:w="160" w:type="dxa"/>
            </w:tcMar>
            <w:vAlign w:val="center"/>
          </w:tcPr>
          <w:p w14:paraId="0499BE89" w14:textId="23647F84" w:rsidR="00A25EEC" w:rsidRDefault="00260F8D">
            <w:pPr>
              <w:jc w:val="center"/>
            </w:pPr>
            <w:r w:rsidRPr="00260F8D">
              <w:drawing>
                <wp:inline distT="0" distB="0" distL="0" distR="0" wp14:anchorId="617CA5EC" wp14:editId="05F626B4">
                  <wp:extent cx="6289040" cy="2574925"/>
                  <wp:effectExtent l="0" t="0" r="0" b="0"/>
                  <wp:docPr id="19132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39344" name=""/>
                          <pic:cNvPicPr/>
                        </pic:nvPicPr>
                        <pic:blipFill>
                          <a:blip r:embed="rId8"/>
                          <a:stretch>
                            <a:fillRect/>
                          </a:stretch>
                        </pic:blipFill>
                        <pic:spPr>
                          <a:xfrm>
                            <a:off x="0" y="0"/>
                            <a:ext cx="6289040" cy="2574925"/>
                          </a:xfrm>
                          <a:prstGeom prst="rect">
                            <a:avLst/>
                          </a:prstGeom>
                        </pic:spPr>
                      </pic:pic>
                    </a:graphicData>
                  </a:graphic>
                </wp:inline>
              </w:drawing>
            </w:r>
          </w:p>
        </w:tc>
      </w:tr>
    </w:tbl>
    <w:p w14:paraId="42577D0C" w14:textId="77777777" w:rsidR="00A25EEC" w:rsidRDefault="00000000">
      <w:r>
        <w:t>Description (3–4 lines): Identify the project directory and the files/directories you created. Explain how the commands produced the required structure.</w:t>
      </w:r>
    </w:p>
    <w:p w14:paraId="06C98B7D" w14:textId="4D9EFB63" w:rsidR="00260F8D" w:rsidRDefault="00260F8D">
      <w:r>
        <w:t xml:space="preserve">A: </w:t>
      </w:r>
    </w:p>
    <w:p w14:paraId="1FDB9807" w14:textId="77777777" w:rsidR="00260F8D" w:rsidRDefault="00260F8D"/>
    <w:p w14:paraId="3164FB45" w14:textId="77777777" w:rsidR="00A25EEC" w:rsidRDefault="00000000">
      <w:pPr>
        <w:pStyle w:val="Heading2"/>
      </w:pPr>
      <w:r>
        <w:t>Tutorial 3 - Practice Navigation</w:t>
      </w:r>
    </w:p>
    <w:p w14:paraId="0A084B9A" w14:textId="77777777" w:rsidR="00A25EEC" w:rsidRDefault="00000000">
      <w:r>
        <w:t>Practice moving between the project directories and verifying your location.</w:t>
      </w:r>
    </w:p>
    <w:p w14:paraId="7B491BFF" w14:textId="77777777" w:rsidR="00A25EEC" w:rsidRDefault="00000000">
      <w:pPr>
        <w:pStyle w:val="CodeBlock"/>
        <w:keepLines/>
        <w:shd w:val="clear" w:color="auto" w:fill="F2F4F7"/>
      </w:pPr>
      <w:r>
        <w:t>pwd</w:t>
      </w:r>
    </w:p>
    <w:p w14:paraId="3EC409A9" w14:textId="77777777" w:rsidR="00A25EEC" w:rsidRDefault="00000000">
      <w:pPr>
        <w:pStyle w:val="CodeBlock"/>
        <w:keepLines/>
        <w:shd w:val="clear" w:color="auto" w:fill="F2F4F7"/>
      </w:pPr>
      <w:r>
        <w:t>cd css</w:t>
      </w:r>
    </w:p>
    <w:p w14:paraId="01B37456" w14:textId="77777777" w:rsidR="00A25EEC" w:rsidRDefault="00000000">
      <w:pPr>
        <w:pStyle w:val="CodeBlock"/>
        <w:keepLines/>
        <w:shd w:val="clear" w:color="auto" w:fill="F2F4F7"/>
      </w:pPr>
      <w:r>
        <w:t>pwd</w:t>
      </w:r>
    </w:p>
    <w:p w14:paraId="5C82B5D9" w14:textId="77777777" w:rsidR="00A25EEC" w:rsidRDefault="00000000">
      <w:pPr>
        <w:pStyle w:val="CodeBlock"/>
        <w:keepLines/>
        <w:shd w:val="clear" w:color="auto" w:fill="F2F4F7"/>
      </w:pPr>
      <w:r>
        <w:t>cd ..</w:t>
      </w:r>
    </w:p>
    <w:p w14:paraId="1D871EED" w14:textId="77777777" w:rsidR="00A25EEC" w:rsidRDefault="00000000">
      <w:pPr>
        <w:pStyle w:val="CodeBlock"/>
        <w:keepLines/>
        <w:shd w:val="clear" w:color="auto" w:fill="F2F4F7"/>
      </w:pPr>
      <w:r>
        <w:t>cd js</w:t>
      </w:r>
    </w:p>
    <w:p w14:paraId="63BA3373" w14:textId="77777777" w:rsidR="00A25EEC" w:rsidRDefault="00000000">
      <w:pPr>
        <w:pStyle w:val="CodeBlock"/>
        <w:keepLines/>
        <w:shd w:val="clear" w:color="auto" w:fill="F2F4F7"/>
      </w:pPr>
      <w:r>
        <w:t>pwd</w:t>
      </w:r>
    </w:p>
    <w:p w14:paraId="7954BC4F" w14:textId="77777777" w:rsidR="00A25EEC" w:rsidRDefault="00000000">
      <w:pPr>
        <w:pStyle w:val="CodeBlock"/>
        <w:keepLines/>
        <w:shd w:val="clear" w:color="auto" w:fill="F2F4F7"/>
      </w:pPr>
      <w:r>
        <w:t>cd ..</w:t>
      </w:r>
    </w:p>
    <w:p w14:paraId="42C9145E" w14:textId="77777777" w:rsidR="00A25EEC" w:rsidRDefault="00000000">
      <w:pPr>
        <w:pStyle w:val="Heading3"/>
      </w:pPr>
      <w:r>
        <w:lastRenderedPageBreak/>
        <w:t>Tutorial 3 - Descriptive Question</w:t>
      </w:r>
    </w:p>
    <w:p w14:paraId="371F22C1" w14:textId="77777777" w:rsidR="00A25EEC" w:rsidRDefault="00000000">
      <w:r>
        <w:t>What does .. represent when it is used with cd?</w:t>
      </w:r>
    </w:p>
    <w:p w14:paraId="40852054" w14:textId="77777777" w:rsidR="00A25EEC" w:rsidRDefault="00000000">
      <w:r>
        <w:rPr>
          <w:b/>
        </w:rPr>
        <w:t>Student Response:</w:t>
      </w:r>
    </w:p>
    <w:p w14:paraId="4E3604AA" w14:textId="77777777" w:rsidR="00A25EEC" w:rsidRDefault="00000000">
      <w:r>
        <w:t>________________________________________________________________________________</w:t>
      </w:r>
    </w:p>
    <w:p w14:paraId="095DD8E9" w14:textId="77777777" w:rsidR="00A25EEC" w:rsidRDefault="00000000">
      <w:r>
        <w:t>________________________________________________________________________________</w:t>
      </w:r>
    </w:p>
    <w:p w14:paraId="70570C61" w14:textId="77777777" w:rsidR="00A25EEC" w:rsidRDefault="00000000">
      <w:pPr>
        <w:pStyle w:val="Heading3"/>
      </w:pPr>
      <w:r>
        <w:t>Screenshot 3: Directory Navigation</w:t>
      </w:r>
    </w:p>
    <w:tbl>
      <w:tblPr>
        <w:tblW w:w="0" w:type="auto"/>
        <w:jc w:val="center"/>
        <w:tblLayout w:type="fixed"/>
        <w:tblLook w:val="04A0" w:firstRow="1" w:lastRow="0" w:firstColumn="1" w:lastColumn="0" w:noHBand="0" w:noVBand="1"/>
      </w:tblPr>
      <w:tblGrid>
        <w:gridCol w:w="10224"/>
      </w:tblGrid>
      <w:tr w:rsidR="00A25EEC" w14:paraId="71E9086D" w14:textId="77777777">
        <w:trPr>
          <w:jc w:val="center"/>
        </w:trPr>
        <w:tc>
          <w:tcPr>
            <w:tcW w:w="10224" w:type="dxa"/>
            <w:shd w:val="clear" w:color="auto" w:fill="FAFAFA"/>
            <w:tcMar>
              <w:top w:w="350" w:type="dxa"/>
              <w:left w:w="160" w:type="dxa"/>
              <w:bottom w:w="350" w:type="dxa"/>
              <w:right w:w="160" w:type="dxa"/>
            </w:tcMar>
            <w:vAlign w:val="center"/>
          </w:tcPr>
          <w:p w14:paraId="5682C5BF" w14:textId="77777777" w:rsidR="00A25EEC" w:rsidRDefault="00000000">
            <w:pPr>
              <w:jc w:val="center"/>
            </w:pPr>
            <w:r>
              <w:rPr>
                <w:b/>
                <w:color w:val="667085"/>
                <w:sz w:val="22"/>
              </w:rPr>
              <w:t>INSERT SCREENSHOT HERE</w:t>
            </w:r>
          </w:p>
        </w:tc>
      </w:tr>
    </w:tbl>
    <w:p w14:paraId="13F527D9" w14:textId="77777777" w:rsidR="00A25EEC" w:rsidRDefault="00000000">
      <w:r>
        <w:t>Description (3–4 lines): Describe the directories you moved through, the role of pwd, and how cd .. changed your location.</w:t>
      </w:r>
    </w:p>
    <w:p w14:paraId="3F067930" w14:textId="77777777" w:rsidR="00A25EEC" w:rsidRDefault="00000000">
      <w:pPr>
        <w:pStyle w:val="Heading2"/>
      </w:pPr>
      <w:r>
        <w:t>Tutorial 4 - Copy, Rename, and Delete</w:t>
      </w:r>
    </w:p>
    <w:p w14:paraId="7663F99B" w14:textId="77777777" w:rsidR="00A25EEC" w:rsidRDefault="00000000">
      <w:r>
        <w:t>Create a temporary file, copy it, rename the copy, verify the result, and then delete the renamed file.</w:t>
      </w:r>
    </w:p>
    <w:p w14:paraId="746BA0F9" w14:textId="77777777" w:rsidR="00A25EEC" w:rsidRDefault="00000000">
      <w:pPr>
        <w:pStyle w:val="CodeBlock"/>
        <w:keepLines/>
        <w:shd w:val="clear" w:color="auto" w:fill="F2F4F7"/>
      </w:pPr>
      <w:r>
        <w:t>touch notes.txt</w:t>
      </w:r>
    </w:p>
    <w:p w14:paraId="600B5F6D" w14:textId="77777777" w:rsidR="00A25EEC" w:rsidRDefault="00000000">
      <w:pPr>
        <w:pStyle w:val="CodeBlock"/>
        <w:keepLines/>
        <w:shd w:val="clear" w:color="auto" w:fill="F2F4F7"/>
      </w:pPr>
      <w:r>
        <w:t>cp notes.txt notes_backup.txt</w:t>
      </w:r>
    </w:p>
    <w:p w14:paraId="2F58B2E3" w14:textId="77777777" w:rsidR="00A25EEC" w:rsidRDefault="00000000">
      <w:pPr>
        <w:pStyle w:val="CodeBlock"/>
        <w:keepLines/>
        <w:shd w:val="clear" w:color="auto" w:fill="F2F4F7"/>
      </w:pPr>
      <w:r>
        <w:t>mv notes_backup.txt development_notes.txt</w:t>
      </w:r>
    </w:p>
    <w:p w14:paraId="78D38395" w14:textId="77777777" w:rsidR="00A25EEC" w:rsidRDefault="00000000">
      <w:pPr>
        <w:pStyle w:val="CodeBlock"/>
        <w:keepLines/>
        <w:shd w:val="clear" w:color="auto" w:fill="F2F4F7"/>
      </w:pPr>
      <w:r>
        <w:t>ls</w:t>
      </w:r>
    </w:p>
    <w:p w14:paraId="656BD227" w14:textId="77777777" w:rsidR="00A25EEC" w:rsidRDefault="00000000">
      <w:pPr>
        <w:pStyle w:val="CodeBlock"/>
        <w:keepLines/>
        <w:shd w:val="clear" w:color="auto" w:fill="F2F4F7"/>
      </w:pPr>
      <w:r>
        <w:t>rm development_notes.txt</w:t>
      </w:r>
    </w:p>
    <w:p w14:paraId="746A1914" w14:textId="77777777" w:rsidR="00A25EEC" w:rsidRDefault="00000000">
      <w:pPr>
        <w:pStyle w:val="CodeBlock"/>
        <w:keepLines/>
        <w:shd w:val="clear" w:color="auto" w:fill="F2F4F7"/>
      </w:pPr>
      <w:r>
        <w:t>ls</w:t>
      </w:r>
    </w:p>
    <w:p w14:paraId="2550F839" w14:textId="77777777" w:rsidR="00A25EEC" w:rsidRDefault="00000000">
      <w:pPr>
        <w:pStyle w:val="Heading3"/>
      </w:pPr>
      <w:r>
        <w:t>Screenshot 4: File Management</w:t>
      </w:r>
    </w:p>
    <w:tbl>
      <w:tblPr>
        <w:tblW w:w="0" w:type="auto"/>
        <w:jc w:val="center"/>
        <w:tblLayout w:type="fixed"/>
        <w:tblLook w:val="04A0" w:firstRow="1" w:lastRow="0" w:firstColumn="1" w:lastColumn="0" w:noHBand="0" w:noVBand="1"/>
      </w:tblPr>
      <w:tblGrid>
        <w:gridCol w:w="10224"/>
      </w:tblGrid>
      <w:tr w:rsidR="00A25EEC" w14:paraId="3676060E" w14:textId="77777777">
        <w:trPr>
          <w:jc w:val="center"/>
        </w:trPr>
        <w:tc>
          <w:tcPr>
            <w:tcW w:w="10224" w:type="dxa"/>
            <w:shd w:val="clear" w:color="auto" w:fill="FAFAFA"/>
            <w:tcMar>
              <w:top w:w="350" w:type="dxa"/>
              <w:left w:w="160" w:type="dxa"/>
              <w:bottom w:w="350" w:type="dxa"/>
              <w:right w:w="160" w:type="dxa"/>
            </w:tcMar>
            <w:vAlign w:val="center"/>
          </w:tcPr>
          <w:p w14:paraId="2E4F622C" w14:textId="77777777" w:rsidR="00A25EEC" w:rsidRDefault="00000000">
            <w:pPr>
              <w:jc w:val="center"/>
            </w:pPr>
            <w:r>
              <w:rPr>
                <w:b/>
                <w:color w:val="667085"/>
                <w:sz w:val="22"/>
              </w:rPr>
              <w:t>INSERT SCREENSHOT HERE</w:t>
            </w:r>
          </w:p>
        </w:tc>
      </w:tr>
    </w:tbl>
    <w:p w14:paraId="68D31948" w14:textId="77777777" w:rsidR="00A25EEC" w:rsidRDefault="00000000">
      <w:r>
        <w:t>Description (3–4 lines): Explain the difference among copying, moving/renaming, and deleting a file, and describe what remained after the final command.</w:t>
      </w:r>
    </w:p>
    <w:p w14:paraId="057DC2F7" w14:textId="77777777" w:rsidR="00A25EEC" w:rsidRDefault="00000000">
      <w:pPr>
        <w:pStyle w:val="Heading1"/>
      </w:pPr>
      <w:r>
        <w:t>Part III - Git Fundamentals</w:t>
      </w:r>
    </w:p>
    <w:p w14:paraId="44AD2F1C" w14:textId="77777777" w:rsidR="00A25EEC" w:rsidRDefault="00000000">
      <w:pPr>
        <w:pStyle w:val="Heading2"/>
      </w:pPr>
      <w:r>
        <w:t>Tutorial 5 - Initialize the Repository</w:t>
      </w:r>
    </w:p>
    <w:p w14:paraId="42F5138C" w14:textId="77777777" w:rsidR="00A25EEC" w:rsidRDefault="00000000">
      <w:r>
        <w:t>From inside the csce3420_activity2 project directory, initialize a Git repository and inspect its status.</w:t>
      </w:r>
    </w:p>
    <w:p w14:paraId="4EFBBB8C" w14:textId="77777777" w:rsidR="00A25EEC" w:rsidRDefault="00000000">
      <w:pPr>
        <w:pStyle w:val="CodeBlock"/>
        <w:keepLines/>
        <w:shd w:val="clear" w:color="auto" w:fill="F2F4F7"/>
      </w:pPr>
      <w:r>
        <w:t>git init</w:t>
      </w:r>
    </w:p>
    <w:p w14:paraId="2A56D3F6" w14:textId="77777777" w:rsidR="00A25EEC" w:rsidRDefault="00000000">
      <w:pPr>
        <w:pStyle w:val="CodeBlock"/>
        <w:keepLines/>
        <w:shd w:val="clear" w:color="auto" w:fill="F2F4F7"/>
      </w:pPr>
      <w:r>
        <w:t>git status</w:t>
      </w:r>
    </w:p>
    <w:p w14:paraId="600E3FA2" w14:textId="77777777" w:rsidR="00A25EEC" w:rsidRDefault="00000000">
      <w:pPr>
        <w:pStyle w:val="Heading3"/>
      </w:pPr>
      <w:r>
        <w:t>Screenshot 5: Initialized Git Repository</w:t>
      </w:r>
    </w:p>
    <w:tbl>
      <w:tblPr>
        <w:tblW w:w="0" w:type="auto"/>
        <w:jc w:val="center"/>
        <w:tblLayout w:type="fixed"/>
        <w:tblLook w:val="04A0" w:firstRow="1" w:lastRow="0" w:firstColumn="1" w:lastColumn="0" w:noHBand="0" w:noVBand="1"/>
      </w:tblPr>
      <w:tblGrid>
        <w:gridCol w:w="10224"/>
      </w:tblGrid>
      <w:tr w:rsidR="00A25EEC" w14:paraId="6EFBE218" w14:textId="77777777">
        <w:trPr>
          <w:jc w:val="center"/>
        </w:trPr>
        <w:tc>
          <w:tcPr>
            <w:tcW w:w="10224" w:type="dxa"/>
            <w:shd w:val="clear" w:color="auto" w:fill="FAFAFA"/>
            <w:tcMar>
              <w:top w:w="350" w:type="dxa"/>
              <w:left w:w="160" w:type="dxa"/>
              <w:bottom w:w="350" w:type="dxa"/>
              <w:right w:w="160" w:type="dxa"/>
            </w:tcMar>
            <w:vAlign w:val="center"/>
          </w:tcPr>
          <w:p w14:paraId="1DAC1DB1" w14:textId="77777777" w:rsidR="00A25EEC" w:rsidRDefault="00000000">
            <w:pPr>
              <w:jc w:val="center"/>
            </w:pPr>
            <w:r>
              <w:rPr>
                <w:b/>
                <w:color w:val="667085"/>
                <w:sz w:val="22"/>
              </w:rPr>
              <w:t>INSERT SCREENSHOT HERE</w:t>
            </w:r>
          </w:p>
        </w:tc>
      </w:tr>
    </w:tbl>
    <w:p w14:paraId="501DA7E8" w14:textId="77777777" w:rsidR="00A25EEC" w:rsidRDefault="00000000">
      <w:r>
        <w:t>Description (3–4 lines): Explain what git init created conceptually and what git status reports immediately afterward.</w:t>
      </w:r>
    </w:p>
    <w:p w14:paraId="1CBF4C6B" w14:textId="77777777" w:rsidR="00A25EEC" w:rsidRDefault="00000000">
      <w:pPr>
        <w:pStyle w:val="Heading2"/>
      </w:pPr>
      <w:r>
        <w:lastRenderedPageBreak/>
        <w:t>Tutorial 6 - Examine Untracked Files</w:t>
      </w:r>
    </w:p>
    <w:p w14:paraId="71E3763E" w14:textId="77777777" w:rsidR="00A25EEC" w:rsidRDefault="00000000">
      <w:r>
        <w:t>Run git status and identify the files Git reports as untracked.</w:t>
      </w:r>
    </w:p>
    <w:p w14:paraId="3E3C0C67" w14:textId="77777777" w:rsidR="00A25EEC" w:rsidRDefault="00000000">
      <w:pPr>
        <w:pStyle w:val="CodeBlock"/>
        <w:keepLines/>
        <w:shd w:val="clear" w:color="auto" w:fill="F2F4F7"/>
      </w:pPr>
      <w:r>
        <w:t>git status</w:t>
      </w:r>
    </w:p>
    <w:p w14:paraId="20B4AA34" w14:textId="77777777" w:rsidR="00A25EEC" w:rsidRDefault="00000000">
      <w:pPr>
        <w:pStyle w:val="Heading3"/>
      </w:pPr>
      <w:r>
        <w:t>Tutorial 6 - Descriptive Questions</w:t>
      </w:r>
    </w:p>
    <w:p w14:paraId="4DF25E1D" w14:textId="77777777" w:rsidR="00A25EEC" w:rsidRDefault="00000000">
      <w:pPr>
        <w:pStyle w:val="ListNumber"/>
      </w:pPr>
      <w:r>
        <w:t xml:space="preserve">What does </w:t>
      </w:r>
      <w:proofErr w:type="gramStart"/>
      <w:r>
        <w:t>untracked</w:t>
      </w:r>
      <w:proofErr w:type="gramEnd"/>
      <w:r>
        <w:t xml:space="preserve"> mean?</w:t>
      </w:r>
    </w:p>
    <w:p w14:paraId="6611547A" w14:textId="77777777" w:rsidR="00A25EEC" w:rsidRDefault="00000000">
      <w:pPr>
        <w:pStyle w:val="ListNumber"/>
      </w:pPr>
      <w:r>
        <w:t>Why does creating a file not automatically place it into Git history?</w:t>
      </w:r>
    </w:p>
    <w:p w14:paraId="41E2B346" w14:textId="77777777" w:rsidR="00A25EEC" w:rsidRDefault="00000000">
      <w:r>
        <w:rPr>
          <w:b/>
        </w:rPr>
        <w:t>Student Response:</w:t>
      </w:r>
    </w:p>
    <w:p w14:paraId="31044DF0" w14:textId="77777777" w:rsidR="00A25EEC" w:rsidRDefault="00000000">
      <w:r>
        <w:t>________________________________________________________________________________</w:t>
      </w:r>
    </w:p>
    <w:p w14:paraId="0D2EAAEF" w14:textId="77777777" w:rsidR="00A25EEC" w:rsidRDefault="00000000">
      <w:r>
        <w:t>________________________________________________________________________________</w:t>
      </w:r>
    </w:p>
    <w:p w14:paraId="526055E2" w14:textId="77777777" w:rsidR="00A25EEC" w:rsidRDefault="00000000">
      <w:r>
        <w:t>________________________________________________________________________________</w:t>
      </w:r>
    </w:p>
    <w:p w14:paraId="54CBAEBE" w14:textId="77777777" w:rsidR="00A25EEC" w:rsidRDefault="00000000">
      <w:pPr>
        <w:pStyle w:val="Heading3"/>
      </w:pPr>
      <w:r>
        <w:t>Screenshot 6: Untracked Files</w:t>
      </w:r>
    </w:p>
    <w:tbl>
      <w:tblPr>
        <w:tblW w:w="0" w:type="auto"/>
        <w:jc w:val="center"/>
        <w:tblLayout w:type="fixed"/>
        <w:tblLook w:val="04A0" w:firstRow="1" w:lastRow="0" w:firstColumn="1" w:lastColumn="0" w:noHBand="0" w:noVBand="1"/>
      </w:tblPr>
      <w:tblGrid>
        <w:gridCol w:w="10224"/>
      </w:tblGrid>
      <w:tr w:rsidR="00A25EEC" w14:paraId="6472ED47" w14:textId="77777777">
        <w:trPr>
          <w:jc w:val="center"/>
        </w:trPr>
        <w:tc>
          <w:tcPr>
            <w:tcW w:w="10224" w:type="dxa"/>
            <w:shd w:val="clear" w:color="auto" w:fill="FAFAFA"/>
            <w:tcMar>
              <w:top w:w="350" w:type="dxa"/>
              <w:left w:w="160" w:type="dxa"/>
              <w:bottom w:w="350" w:type="dxa"/>
              <w:right w:w="160" w:type="dxa"/>
            </w:tcMar>
            <w:vAlign w:val="center"/>
          </w:tcPr>
          <w:p w14:paraId="24FBA197" w14:textId="77777777" w:rsidR="00A25EEC" w:rsidRDefault="00000000">
            <w:pPr>
              <w:jc w:val="center"/>
            </w:pPr>
            <w:r>
              <w:rPr>
                <w:b/>
                <w:color w:val="667085"/>
                <w:sz w:val="22"/>
              </w:rPr>
              <w:t>INSERT SCREENSHOT HERE</w:t>
            </w:r>
          </w:p>
        </w:tc>
      </w:tr>
    </w:tbl>
    <w:p w14:paraId="2805AB50" w14:textId="77777777" w:rsidR="00A25EEC" w:rsidRDefault="00000000">
      <w:r>
        <w:t>Description (3–4 lines): Identify the untracked files and explain what Git currently knows about them.</w:t>
      </w:r>
    </w:p>
    <w:p w14:paraId="7C89F2D3" w14:textId="77777777" w:rsidR="00A25EEC" w:rsidRDefault="00000000">
      <w:pPr>
        <w:pStyle w:val="Heading2"/>
      </w:pPr>
      <w:r>
        <w:t>Tutorial 7 - Stage the Project</w:t>
      </w:r>
    </w:p>
    <w:p w14:paraId="533595E4" w14:textId="77777777" w:rsidR="00A25EEC" w:rsidRDefault="00000000">
      <w:r>
        <w:t>Stage the current project contents and inspect the repository state again.</w:t>
      </w:r>
    </w:p>
    <w:p w14:paraId="49C434CD" w14:textId="77777777" w:rsidR="00A25EEC" w:rsidRDefault="00000000">
      <w:pPr>
        <w:pStyle w:val="CodeBlock"/>
        <w:keepLines/>
        <w:shd w:val="clear" w:color="auto" w:fill="F2F4F7"/>
      </w:pPr>
      <w:r>
        <w:t xml:space="preserve">git </w:t>
      </w:r>
      <w:proofErr w:type="gramStart"/>
      <w:r>
        <w:t>add .</w:t>
      </w:r>
      <w:proofErr w:type="gramEnd"/>
    </w:p>
    <w:p w14:paraId="072A88AC" w14:textId="77777777" w:rsidR="00A25EEC" w:rsidRDefault="00000000">
      <w:pPr>
        <w:pStyle w:val="CodeBlock"/>
        <w:keepLines/>
        <w:shd w:val="clear" w:color="auto" w:fill="F2F4F7"/>
      </w:pPr>
      <w:r>
        <w:t>git status</w:t>
      </w:r>
    </w:p>
    <w:p w14:paraId="05C9ED0E" w14:textId="77777777" w:rsidR="00A25EEC" w:rsidRDefault="00000000">
      <w:pPr>
        <w:pStyle w:val="Heading3"/>
      </w:pPr>
      <w:r>
        <w:t>Analysis Question</w:t>
      </w:r>
    </w:p>
    <w:p w14:paraId="2E97D8E6" w14:textId="77777777" w:rsidR="00A25EEC" w:rsidRDefault="00000000">
      <w:r>
        <w:t xml:space="preserve">What changed between the earlier git status output and the output after executing git </w:t>
      </w:r>
      <w:proofErr w:type="gramStart"/>
      <w:r>
        <w:t>add .</w:t>
      </w:r>
      <w:proofErr w:type="gramEnd"/>
      <w:r>
        <w:t>?</w:t>
      </w:r>
    </w:p>
    <w:p w14:paraId="1268CCD8" w14:textId="77777777" w:rsidR="00A25EEC" w:rsidRDefault="00000000">
      <w:r>
        <w:rPr>
          <w:b/>
        </w:rPr>
        <w:t>Student Response:</w:t>
      </w:r>
    </w:p>
    <w:p w14:paraId="5987336A" w14:textId="77777777" w:rsidR="00A25EEC" w:rsidRDefault="00000000">
      <w:r>
        <w:t>________________________________________________________________________________</w:t>
      </w:r>
    </w:p>
    <w:p w14:paraId="32CC4525" w14:textId="77777777" w:rsidR="00A25EEC" w:rsidRDefault="00000000">
      <w:r>
        <w:t>________________________________________________________________________________</w:t>
      </w:r>
    </w:p>
    <w:p w14:paraId="61857BE6" w14:textId="77777777" w:rsidR="00A25EEC" w:rsidRDefault="00000000">
      <w:r>
        <w:t>________________________________________________________________________________</w:t>
      </w:r>
    </w:p>
    <w:p w14:paraId="58EF1021" w14:textId="77777777" w:rsidR="00A25EEC" w:rsidRDefault="00000000">
      <w:pPr>
        <w:pStyle w:val="Heading3"/>
      </w:pPr>
      <w:r>
        <w:t>Screenshot 7: Staged Files</w:t>
      </w:r>
    </w:p>
    <w:tbl>
      <w:tblPr>
        <w:tblW w:w="0" w:type="auto"/>
        <w:jc w:val="center"/>
        <w:tblLayout w:type="fixed"/>
        <w:tblLook w:val="04A0" w:firstRow="1" w:lastRow="0" w:firstColumn="1" w:lastColumn="0" w:noHBand="0" w:noVBand="1"/>
      </w:tblPr>
      <w:tblGrid>
        <w:gridCol w:w="10224"/>
      </w:tblGrid>
      <w:tr w:rsidR="00A25EEC" w14:paraId="56E44A36" w14:textId="77777777">
        <w:trPr>
          <w:jc w:val="center"/>
        </w:trPr>
        <w:tc>
          <w:tcPr>
            <w:tcW w:w="10224" w:type="dxa"/>
            <w:shd w:val="clear" w:color="auto" w:fill="FAFAFA"/>
            <w:tcMar>
              <w:top w:w="350" w:type="dxa"/>
              <w:left w:w="160" w:type="dxa"/>
              <w:bottom w:w="350" w:type="dxa"/>
              <w:right w:w="160" w:type="dxa"/>
            </w:tcMar>
            <w:vAlign w:val="center"/>
          </w:tcPr>
          <w:p w14:paraId="664A9934" w14:textId="77777777" w:rsidR="00A25EEC" w:rsidRDefault="00000000">
            <w:pPr>
              <w:jc w:val="center"/>
            </w:pPr>
            <w:r>
              <w:rPr>
                <w:b/>
                <w:color w:val="667085"/>
                <w:sz w:val="22"/>
              </w:rPr>
              <w:t>INSERT SCREENSHOT HERE</w:t>
            </w:r>
          </w:p>
        </w:tc>
      </w:tr>
    </w:tbl>
    <w:p w14:paraId="0EFFF028" w14:textId="77777777" w:rsidR="00A25EEC" w:rsidRDefault="00000000">
      <w:r>
        <w:t>Description (3–4 lines): Explain how the files moved conceptually from the working directory into the staging area.</w:t>
      </w:r>
    </w:p>
    <w:p w14:paraId="0BACEFA6" w14:textId="77777777" w:rsidR="00A25EEC" w:rsidRDefault="00000000">
      <w:pPr>
        <w:pStyle w:val="Heading2"/>
      </w:pPr>
      <w:r>
        <w:t>Tutorial 8 - Create the First Commit</w:t>
      </w:r>
    </w:p>
    <w:p w14:paraId="047260DD" w14:textId="77777777" w:rsidR="00A25EEC" w:rsidRDefault="00000000">
      <w:r>
        <w:t>Create the first commit, verify the repository status, and display the commit history.</w:t>
      </w:r>
    </w:p>
    <w:p w14:paraId="32FAC28C" w14:textId="77777777" w:rsidR="00A25EEC" w:rsidRDefault="00000000">
      <w:pPr>
        <w:pStyle w:val="CodeBlock"/>
        <w:keepLines/>
        <w:shd w:val="clear" w:color="auto" w:fill="F2F4F7"/>
      </w:pPr>
      <w:r>
        <w:t>git commit -m "Create initial project structure"</w:t>
      </w:r>
    </w:p>
    <w:p w14:paraId="59063A8B" w14:textId="77777777" w:rsidR="00A25EEC" w:rsidRDefault="00000000">
      <w:pPr>
        <w:pStyle w:val="CodeBlock"/>
        <w:keepLines/>
        <w:shd w:val="clear" w:color="auto" w:fill="F2F4F7"/>
      </w:pPr>
      <w:r>
        <w:t>git status</w:t>
      </w:r>
    </w:p>
    <w:p w14:paraId="5F00BD7C" w14:textId="77777777" w:rsidR="00A25EEC" w:rsidRDefault="00000000">
      <w:pPr>
        <w:pStyle w:val="CodeBlock"/>
        <w:keepLines/>
        <w:shd w:val="clear" w:color="auto" w:fill="F2F4F7"/>
      </w:pPr>
      <w:r>
        <w:t>git log</w:t>
      </w:r>
    </w:p>
    <w:p w14:paraId="3A7239D4" w14:textId="77777777" w:rsidR="00A25EEC" w:rsidRDefault="00000000">
      <w:pPr>
        <w:pStyle w:val="Heading3"/>
      </w:pPr>
      <w:r>
        <w:lastRenderedPageBreak/>
        <w:t>Screenshot 8: First Commit</w:t>
      </w:r>
    </w:p>
    <w:tbl>
      <w:tblPr>
        <w:tblW w:w="0" w:type="auto"/>
        <w:jc w:val="center"/>
        <w:tblLayout w:type="fixed"/>
        <w:tblLook w:val="04A0" w:firstRow="1" w:lastRow="0" w:firstColumn="1" w:lastColumn="0" w:noHBand="0" w:noVBand="1"/>
      </w:tblPr>
      <w:tblGrid>
        <w:gridCol w:w="10224"/>
      </w:tblGrid>
      <w:tr w:rsidR="00A25EEC" w14:paraId="59024593" w14:textId="77777777">
        <w:trPr>
          <w:jc w:val="center"/>
        </w:trPr>
        <w:tc>
          <w:tcPr>
            <w:tcW w:w="10224" w:type="dxa"/>
            <w:shd w:val="clear" w:color="auto" w:fill="FAFAFA"/>
            <w:tcMar>
              <w:top w:w="350" w:type="dxa"/>
              <w:left w:w="160" w:type="dxa"/>
              <w:bottom w:w="350" w:type="dxa"/>
              <w:right w:w="160" w:type="dxa"/>
            </w:tcMar>
            <w:vAlign w:val="center"/>
          </w:tcPr>
          <w:p w14:paraId="4B21568D" w14:textId="77777777" w:rsidR="00A25EEC" w:rsidRDefault="00000000">
            <w:pPr>
              <w:jc w:val="center"/>
            </w:pPr>
            <w:r>
              <w:rPr>
                <w:b/>
                <w:color w:val="667085"/>
                <w:sz w:val="22"/>
              </w:rPr>
              <w:t>INSERT SCREENSHOT HERE</w:t>
            </w:r>
          </w:p>
        </w:tc>
      </w:tr>
    </w:tbl>
    <w:p w14:paraId="4733F6E3" w14:textId="77777777" w:rsidR="00A25EEC" w:rsidRDefault="00000000">
      <w:r>
        <w:t>Description (3–4 lines): Identify the commit message and explain what the commit represents as a project snapshot. Mention the information shown by git log.</w:t>
      </w:r>
    </w:p>
    <w:p w14:paraId="2F933E2E" w14:textId="77777777" w:rsidR="00A25EEC" w:rsidRDefault="00000000">
      <w:pPr>
        <w:pStyle w:val="Heading1"/>
      </w:pPr>
      <w:r>
        <w:t>Part IV - Working with Changes</w:t>
      </w:r>
    </w:p>
    <w:p w14:paraId="3EC52AC6" w14:textId="77777777" w:rsidR="00A25EEC" w:rsidRDefault="00000000">
      <w:pPr>
        <w:pStyle w:val="Heading2"/>
      </w:pPr>
      <w:r>
        <w:t>Tutorial 9 - Modify the Webpage</w:t>
      </w:r>
    </w:p>
    <w:p w14:paraId="2D06D362" w14:textId="77777777" w:rsidR="00A25EEC" w:rsidRDefault="00000000">
      <w:r>
        <w:t>Add the following basic HTML to index.html and save the file.</w:t>
      </w:r>
    </w:p>
    <w:p w14:paraId="79E82E31" w14:textId="77777777" w:rsidR="00A25EEC" w:rsidRDefault="00000000">
      <w:pPr>
        <w:pStyle w:val="CodeBlock"/>
        <w:keepLines/>
        <w:shd w:val="clear" w:color="auto" w:fill="F2F4F7"/>
      </w:pPr>
      <w:r>
        <w:t>&lt;!DOCTYPE html&gt;</w:t>
      </w:r>
    </w:p>
    <w:p w14:paraId="5B40F49A" w14:textId="77777777" w:rsidR="00A25EEC" w:rsidRDefault="00000000">
      <w:pPr>
        <w:pStyle w:val="CodeBlock"/>
        <w:keepLines/>
        <w:shd w:val="clear" w:color="auto" w:fill="F2F4F7"/>
      </w:pPr>
      <w:r>
        <w:t>&lt;html&gt;</w:t>
      </w:r>
    </w:p>
    <w:p w14:paraId="65F499E0" w14:textId="77777777" w:rsidR="00A25EEC" w:rsidRDefault="00000000">
      <w:pPr>
        <w:pStyle w:val="CodeBlock"/>
        <w:keepLines/>
        <w:shd w:val="clear" w:color="auto" w:fill="F2F4F7"/>
      </w:pPr>
      <w:r>
        <w:t>&lt;head&gt;</w:t>
      </w:r>
    </w:p>
    <w:p w14:paraId="73C00FB9" w14:textId="77777777" w:rsidR="00A25EEC" w:rsidRDefault="00000000">
      <w:pPr>
        <w:pStyle w:val="CodeBlock"/>
        <w:keepLines/>
        <w:shd w:val="clear" w:color="auto" w:fill="F2F4F7"/>
      </w:pPr>
      <w:r>
        <w:t xml:space="preserve">    &lt;title&gt;CSCE 3420 Activity 2&lt;/title&gt;</w:t>
      </w:r>
    </w:p>
    <w:p w14:paraId="2A2814E2" w14:textId="77777777" w:rsidR="00A25EEC" w:rsidRDefault="00000000">
      <w:pPr>
        <w:pStyle w:val="CodeBlock"/>
        <w:keepLines/>
        <w:shd w:val="clear" w:color="auto" w:fill="F2F4F7"/>
      </w:pPr>
      <w:r>
        <w:t>&lt;/head&gt;</w:t>
      </w:r>
    </w:p>
    <w:p w14:paraId="5EB5F280" w14:textId="77777777" w:rsidR="00A25EEC" w:rsidRDefault="00000000">
      <w:pPr>
        <w:pStyle w:val="CodeBlock"/>
        <w:keepLines/>
        <w:shd w:val="clear" w:color="auto" w:fill="F2F4F7"/>
      </w:pPr>
      <w:r>
        <w:t>&lt;body&gt;</w:t>
      </w:r>
    </w:p>
    <w:p w14:paraId="0524EE86" w14:textId="77777777" w:rsidR="00A25EEC" w:rsidRDefault="00000000">
      <w:pPr>
        <w:pStyle w:val="CodeBlock"/>
        <w:keepLines/>
        <w:shd w:val="clear" w:color="auto" w:fill="F2F4F7"/>
      </w:pPr>
      <w:r>
        <w:t xml:space="preserve">    &lt;h1&gt;Command Line and Git&lt;/h1&gt;</w:t>
      </w:r>
    </w:p>
    <w:p w14:paraId="74DF2BDF" w14:textId="77777777" w:rsidR="00A25EEC" w:rsidRDefault="00000000">
      <w:pPr>
        <w:pStyle w:val="CodeBlock"/>
        <w:keepLines/>
        <w:shd w:val="clear" w:color="auto" w:fill="F2F4F7"/>
      </w:pPr>
      <w:r>
        <w:t xml:space="preserve">    &lt;p&gt;This project is being managed using </w:t>
      </w:r>
      <w:proofErr w:type="gramStart"/>
      <w:r>
        <w:t>Git.&lt;</w:t>
      </w:r>
      <w:proofErr w:type="gramEnd"/>
      <w:r>
        <w:t>/p&gt;</w:t>
      </w:r>
    </w:p>
    <w:p w14:paraId="30A2F5C3" w14:textId="77777777" w:rsidR="00A25EEC" w:rsidRDefault="00000000">
      <w:pPr>
        <w:pStyle w:val="CodeBlock"/>
        <w:keepLines/>
        <w:shd w:val="clear" w:color="auto" w:fill="F2F4F7"/>
      </w:pPr>
      <w:r>
        <w:t>&lt;/body&gt;</w:t>
      </w:r>
    </w:p>
    <w:p w14:paraId="76BAF51B" w14:textId="77777777" w:rsidR="00A25EEC" w:rsidRDefault="00000000">
      <w:pPr>
        <w:pStyle w:val="CodeBlock"/>
        <w:keepLines/>
        <w:shd w:val="clear" w:color="auto" w:fill="F2F4F7"/>
      </w:pPr>
      <w:r>
        <w:t>&lt;/html&gt;</w:t>
      </w:r>
    </w:p>
    <w:p w14:paraId="7D5A00A5" w14:textId="77777777" w:rsidR="00A25EEC" w:rsidRDefault="00000000">
      <w:r>
        <w:t>After saving the file, inspect the repository status.</w:t>
      </w:r>
    </w:p>
    <w:p w14:paraId="00D7B341" w14:textId="77777777" w:rsidR="00A25EEC" w:rsidRDefault="00000000">
      <w:pPr>
        <w:pStyle w:val="CodeBlock"/>
        <w:keepLines/>
        <w:shd w:val="clear" w:color="auto" w:fill="F2F4F7"/>
      </w:pPr>
      <w:r>
        <w:t>git status</w:t>
      </w:r>
    </w:p>
    <w:p w14:paraId="6E047B15" w14:textId="77777777" w:rsidR="00A25EEC" w:rsidRDefault="00000000">
      <w:pPr>
        <w:pStyle w:val="Heading3"/>
      </w:pPr>
      <w:r>
        <w:t>Screenshot 9: Modified File</w:t>
      </w:r>
    </w:p>
    <w:tbl>
      <w:tblPr>
        <w:tblW w:w="0" w:type="auto"/>
        <w:jc w:val="center"/>
        <w:tblLayout w:type="fixed"/>
        <w:tblLook w:val="04A0" w:firstRow="1" w:lastRow="0" w:firstColumn="1" w:lastColumn="0" w:noHBand="0" w:noVBand="1"/>
      </w:tblPr>
      <w:tblGrid>
        <w:gridCol w:w="10224"/>
      </w:tblGrid>
      <w:tr w:rsidR="00A25EEC" w14:paraId="4B296919" w14:textId="77777777">
        <w:trPr>
          <w:jc w:val="center"/>
        </w:trPr>
        <w:tc>
          <w:tcPr>
            <w:tcW w:w="10224" w:type="dxa"/>
            <w:shd w:val="clear" w:color="auto" w:fill="FAFAFA"/>
            <w:tcMar>
              <w:top w:w="350" w:type="dxa"/>
              <w:left w:w="160" w:type="dxa"/>
              <w:bottom w:w="350" w:type="dxa"/>
              <w:right w:w="160" w:type="dxa"/>
            </w:tcMar>
            <w:vAlign w:val="center"/>
          </w:tcPr>
          <w:p w14:paraId="3CF2D6DB" w14:textId="77777777" w:rsidR="00A25EEC" w:rsidRDefault="00000000">
            <w:pPr>
              <w:jc w:val="center"/>
            </w:pPr>
            <w:r>
              <w:rPr>
                <w:b/>
                <w:color w:val="667085"/>
                <w:sz w:val="22"/>
              </w:rPr>
              <w:t>INSERT SCREENSHOT HERE</w:t>
            </w:r>
          </w:p>
        </w:tc>
      </w:tr>
    </w:tbl>
    <w:p w14:paraId="0EB1C03F" w14:textId="77777777" w:rsidR="00A25EEC" w:rsidRDefault="00000000">
      <w:r>
        <w:t>Description (3–4 lines): Explain why Git reports index.html as modified and how this differs from a staged or committed file.</w:t>
      </w:r>
    </w:p>
    <w:p w14:paraId="5428F465" w14:textId="77777777" w:rsidR="00A25EEC" w:rsidRDefault="00000000">
      <w:pPr>
        <w:pStyle w:val="Heading2"/>
      </w:pPr>
      <w:r>
        <w:t>Tutorial 10 - Stage and Commit the Change</w:t>
      </w:r>
    </w:p>
    <w:p w14:paraId="4234B9C8" w14:textId="77777777" w:rsidR="00A25EEC" w:rsidRDefault="00000000">
      <w:r>
        <w:t>Stage index.html, inspect status, commit the change, and examine the updated history.</w:t>
      </w:r>
    </w:p>
    <w:p w14:paraId="7BC8077E" w14:textId="77777777" w:rsidR="00A25EEC" w:rsidRDefault="00000000">
      <w:pPr>
        <w:pStyle w:val="CodeBlock"/>
        <w:keepLines/>
        <w:shd w:val="clear" w:color="auto" w:fill="F2F4F7"/>
      </w:pPr>
      <w:r>
        <w:t>git add index.html</w:t>
      </w:r>
    </w:p>
    <w:p w14:paraId="43D464CF" w14:textId="77777777" w:rsidR="00A25EEC" w:rsidRDefault="00000000">
      <w:pPr>
        <w:pStyle w:val="CodeBlock"/>
        <w:keepLines/>
        <w:shd w:val="clear" w:color="auto" w:fill="F2F4F7"/>
      </w:pPr>
      <w:r>
        <w:t>git status</w:t>
      </w:r>
    </w:p>
    <w:p w14:paraId="462C32BD" w14:textId="77777777" w:rsidR="00A25EEC" w:rsidRDefault="00000000">
      <w:pPr>
        <w:pStyle w:val="CodeBlock"/>
        <w:keepLines/>
        <w:shd w:val="clear" w:color="auto" w:fill="F2F4F7"/>
      </w:pPr>
      <w:r>
        <w:t>git commit -m "Add initial homepage content"</w:t>
      </w:r>
    </w:p>
    <w:p w14:paraId="28A358D3" w14:textId="77777777" w:rsidR="00A25EEC" w:rsidRDefault="00000000">
      <w:pPr>
        <w:pStyle w:val="CodeBlock"/>
        <w:keepLines/>
        <w:shd w:val="clear" w:color="auto" w:fill="F2F4F7"/>
      </w:pPr>
      <w:r>
        <w:t>git log</w:t>
      </w:r>
    </w:p>
    <w:p w14:paraId="1D935A2A" w14:textId="77777777" w:rsidR="00A25EEC" w:rsidRDefault="00000000">
      <w:pPr>
        <w:pStyle w:val="Heading3"/>
      </w:pPr>
      <w:r>
        <w:t>Analysis Question</w:t>
      </w:r>
    </w:p>
    <w:p w14:paraId="38F6C9FC" w14:textId="77777777" w:rsidR="00A25EEC" w:rsidRDefault="00000000">
      <w:r>
        <w:t>Why do we use the workflow edit → git status → git add → git commit instead of assuming Git automatically saves every edit as a new version?</w:t>
      </w:r>
    </w:p>
    <w:p w14:paraId="6EAFA262" w14:textId="77777777" w:rsidR="00A25EEC" w:rsidRDefault="00000000">
      <w:r>
        <w:rPr>
          <w:b/>
        </w:rPr>
        <w:t>Student Response:</w:t>
      </w:r>
    </w:p>
    <w:p w14:paraId="62F581A3" w14:textId="77777777" w:rsidR="00A25EEC" w:rsidRDefault="00000000">
      <w:r>
        <w:lastRenderedPageBreak/>
        <w:t>________________________________________________________________________________</w:t>
      </w:r>
    </w:p>
    <w:p w14:paraId="7F7B23C0" w14:textId="77777777" w:rsidR="00A25EEC" w:rsidRDefault="00000000">
      <w:r>
        <w:t>________________________________________________________________________________</w:t>
      </w:r>
    </w:p>
    <w:p w14:paraId="32177F47" w14:textId="77777777" w:rsidR="00A25EEC" w:rsidRDefault="00000000">
      <w:r>
        <w:t>________________________________________________________________________________</w:t>
      </w:r>
    </w:p>
    <w:p w14:paraId="4A7A8A74" w14:textId="77777777" w:rsidR="00A25EEC" w:rsidRDefault="00000000">
      <w:pPr>
        <w:pStyle w:val="Heading3"/>
      </w:pPr>
      <w:r>
        <w:t>Screenshot 10: Second Commit</w:t>
      </w:r>
    </w:p>
    <w:tbl>
      <w:tblPr>
        <w:tblW w:w="0" w:type="auto"/>
        <w:jc w:val="center"/>
        <w:tblLayout w:type="fixed"/>
        <w:tblLook w:val="04A0" w:firstRow="1" w:lastRow="0" w:firstColumn="1" w:lastColumn="0" w:noHBand="0" w:noVBand="1"/>
      </w:tblPr>
      <w:tblGrid>
        <w:gridCol w:w="10224"/>
      </w:tblGrid>
      <w:tr w:rsidR="00A25EEC" w14:paraId="5A27D66E" w14:textId="77777777">
        <w:trPr>
          <w:jc w:val="center"/>
        </w:trPr>
        <w:tc>
          <w:tcPr>
            <w:tcW w:w="10224" w:type="dxa"/>
            <w:shd w:val="clear" w:color="auto" w:fill="FAFAFA"/>
            <w:tcMar>
              <w:top w:w="350" w:type="dxa"/>
              <w:left w:w="160" w:type="dxa"/>
              <w:bottom w:w="350" w:type="dxa"/>
              <w:right w:w="160" w:type="dxa"/>
            </w:tcMar>
            <w:vAlign w:val="center"/>
          </w:tcPr>
          <w:p w14:paraId="5A1E5ECD" w14:textId="77777777" w:rsidR="00A25EEC" w:rsidRDefault="00000000">
            <w:pPr>
              <w:jc w:val="center"/>
            </w:pPr>
            <w:r>
              <w:rPr>
                <w:b/>
                <w:color w:val="667085"/>
                <w:sz w:val="22"/>
              </w:rPr>
              <w:t>INSERT SCREENSHOT HERE</w:t>
            </w:r>
          </w:p>
        </w:tc>
      </w:tr>
    </w:tbl>
    <w:p w14:paraId="455A32BF" w14:textId="77777777" w:rsidR="00A25EEC" w:rsidRDefault="00000000">
      <w:r>
        <w:t>Description (3–4 lines): Describe the second commit and explain how the Git history now records two meaningful stages of project development.</w:t>
      </w:r>
    </w:p>
    <w:p w14:paraId="30599BBC" w14:textId="77777777" w:rsidR="00A25EEC" w:rsidRDefault="00000000">
      <w:pPr>
        <w:pStyle w:val="Heading1"/>
      </w:pPr>
      <w:r>
        <w:t>Part V - Branching and Merging</w:t>
      </w:r>
    </w:p>
    <w:p w14:paraId="78B846AC" w14:textId="77777777" w:rsidR="00A25EEC" w:rsidRDefault="00000000">
      <w:pPr>
        <w:pStyle w:val="Heading2"/>
      </w:pPr>
      <w:r>
        <w:t>Tutorial 11 - Create a Feature Branch</w:t>
      </w:r>
    </w:p>
    <w:p w14:paraId="507C2A59" w14:textId="77777777" w:rsidR="00A25EEC" w:rsidRDefault="00000000">
      <w:r>
        <w:t>Check the current branch, create a feature branch, switch to it, and verify which branch is active.</w:t>
      </w:r>
    </w:p>
    <w:p w14:paraId="46716788" w14:textId="77777777" w:rsidR="00A25EEC" w:rsidRDefault="00000000">
      <w:pPr>
        <w:pStyle w:val="CodeBlock"/>
        <w:keepLines/>
        <w:shd w:val="clear" w:color="auto" w:fill="F2F4F7"/>
      </w:pPr>
      <w:r>
        <w:t>git branch</w:t>
      </w:r>
    </w:p>
    <w:p w14:paraId="079DA606" w14:textId="77777777" w:rsidR="00A25EEC" w:rsidRDefault="00000000">
      <w:pPr>
        <w:pStyle w:val="CodeBlock"/>
        <w:keepLines/>
        <w:shd w:val="clear" w:color="auto" w:fill="F2F4F7"/>
      </w:pPr>
      <w:r>
        <w:t>git branch feature-about</w:t>
      </w:r>
    </w:p>
    <w:p w14:paraId="45F6F0F2" w14:textId="77777777" w:rsidR="00A25EEC" w:rsidRDefault="00000000">
      <w:pPr>
        <w:pStyle w:val="CodeBlock"/>
        <w:keepLines/>
        <w:shd w:val="clear" w:color="auto" w:fill="F2F4F7"/>
      </w:pPr>
      <w:r>
        <w:t>git switch feature-about</w:t>
      </w:r>
    </w:p>
    <w:p w14:paraId="2D8659AB" w14:textId="77777777" w:rsidR="00A25EEC" w:rsidRDefault="00000000">
      <w:pPr>
        <w:pStyle w:val="CodeBlock"/>
        <w:keepLines/>
        <w:shd w:val="clear" w:color="auto" w:fill="F2F4F7"/>
      </w:pPr>
      <w:r>
        <w:t>git branch</w:t>
      </w:r>
    </w:p>
    <w:p w14:paraId="162AC23A" w14:textId="77777777" w:rsidR="00A25EEC" w:rsidRDefault="00000000">
      <w:pPr>
        <w:pStyle w:val="Heading3"/>
      </w:pPr>
      <w:r>
        <w:t>Tutorial 11 - Descriptive Question</w:t>
      </w:r>
    </w:p>
    <w:p w14:paraId="0169DB07" w14:textId="77777777" w:rsidR="00A25EEC" w:rsidRDefault="00000000">
      <w:r>
        <w:t>What does the * beside a branch name represent in git branch output?</w:t>
      </w:r>
    </w:p>
    <w:p w14:paraId="5504589C" w14:textId="77777777" w:rsidR="00A25EEC" w:rsidRDefault="00000000">
      <w:r>
        <w:rPr>
          <w:b/>
        </w:rPr>
        <w:t>Student Response:</w:t>
      </w:r>
    </w:p>
    <w:p w14:paraId="22C833F0" w14:textId="77777777" w:rsidR="00A25EEC" w:rsidRDefault="00000000">
      <w:r>
        <w:t>________________________________________________________________________________</w:t>
      </w:r>
    </w:p>
    <w:p w14:paraId="757D4644" w14:textId="77777777" w:rsidR="00A25EEC" w:rsidRDefault="00000000">
      <w:r>
        <w:t>________________________________________________________________________________</w:t>
      </w:r>
    </w:p>
    <w:p w14:paraId="61FD94DD" w14:textId="77777777" w:rsidR="00A25EEC" w:rsidRDefault="00000000">
      <w:pPr>
        <w:pStyle w:val="Heading3"/>
      </w:pPr>
      <w:r>
        <w:t>Screenshot 11: Feature Branch</w:t>
      </w:r>
    </w:p>
    <w:tbl>
      <w:tblPr>
        <w:tblW w:w="0" w:type="auto"/>
        <w:jc w:val="center"/>
        <w:tblLayout w:type="fixed"/>
        <w:tblLook w:val="04A0" w:firstRow="1" w:lastRow="0" w:firstColumn="1" w:lastColumn="0" w:noHBand="0" w:noVBand="1"/>
      </w:tblPr>
      <w:tblGrid>
        <w:gridCol w:w="10224"/>
      </w:tblGrid>
      <w:tr w:rsidR="00A25EEC" w14:paraId="62870B8D" w14:textId="77777777">
        <w:trPr>
          <w:jc w:val="center"/>
        </w:trPr>
        <w:tc>
          <w:tcPr>
            <w:tcW w:w="10224" w:type="dxa"/>
            <w:shd w:val="clear" w:color="auto" w:fill="FAFAFA"/>
            <w:tcMar>
              <w:top w:w="350" w:type="dxa"/>
              <w:left w:w="160" w:type="dxa"/>
              <w:bottom w:w="350" w:type="dxa"/>
              <w:right w:w="160" w:type="dxa"/>
            </w:tcMar>
            <w:vAlign w:val="center"/>
          </w:tcPr>
          <w:p w14:paraId="5844CD5B" w14:textId="77777777" w:rsidR="00A25EEC" w:rsidRDefault="00000000">
            <w:pPr>
              <w:jc w:val="center"/>
            </w:pPr>
            <w:r>
              <w:rPr>
                <w:b/>
                <w:color w:val="667085"/>
                <w:sz w:val="22"/>
              </w:rPr>
              <w:t>INSERT SCREENSHOT HERE</w:t>
            </w:r>
          </w:p>
        </w:tc>
      </w:tr>
    </w:tbl>
    <w:p w14:paraId="71D304D9" w14:textId="77777777" w:rsidR="00A25EEC" w:rsidRDefault="00000000">
      <w:r>
        <w:t>Description (3–4 lines): Identify the active branch and explain why a separate feature branch is useful during development.</w:t>
      </w:r>
    </w:p>
    <w:p w14:paraId="476DF6DC" w14:textId="77777777" w:rsidR="00A25EEC" w:rsidRDefault="00000000">
      <w:pPr>
        <w:pStyle w:val="Heading2"/>
      </w:pPr>
      <w:r>
        <w:t>Tutorial 12 - Develop on the Feature Branch</w:t>
      </w:r>
    </w:p>
    <w:p w14:paraId="60A443D7" w14:textId="77777777" w:rsidR="00A25EEC" w:rsidRDefault="00000000">
      <w:r>
        <w:t>Add the following section to index.html while working on feature-about:</w:t>
      </w:r>
    </w:p>
    <w:p w14:paraId="18CB7ADB" w14:textId="77777777" w:rsidR="00A25EEC" w:rsidRDefault="00000000">
      <w:pPr>
        <w:pStyle w:val="CodeBlock"/>
        <w:keepLines/>
        <w:shd w:val="clear" w:color="auto" w:fill="F2F4F7"/>
      </w:pPr>
      <w:r>
        <w:t>&lt;h2&gt;About This Project&lt;/h2&gt;</w:t>
      </w:r>
    </w:p>
    <w:p w14:paraId="5134DEAD" w14:textId="77777777" w:rsidR="00A25EEC" w:rsidRDefault="00000000">
      <w:pPr>
        <w:pStyle w:val="CodeBlock"/>
        <w:keepLines/>
        <w:shd w:val="clear" w:color="auto" w:fill="F2F4F7"/>
      </w:pPr>
      <w:r>
        <w:t xml:space="preserve">&lt;p&gt;This page demonstrates a basic Git development </w:t>
      </w:r>
      <w:proofErr w:type="gramStart"/>
      <w:r>
        <w:t>workflow.&lt;</w:t>
      </w:r>
      <w:proofErr w:type="gramEnd"/>
      <w:r>
        <w:t>/p&gt;</w:t>
      </w:r>
    </w:p>
    <w:p w14:paraId="744F78BF" w14:textId="77777777" w:rsidR="00A25EEC" w:rsidRDefault="00000000">
      <w:r>
        <w:t>Then inspect, stage, and commit the change.</w:t>
      </w:r>
    </w:p>
    <w:p w14:paraId="27D838CA" w14:textId="77777777" w:rsidR="00A25EEC" w:rsidRDefault="00000000">
      <w:pPr>
        <w:pStyle w:val="CodeBlock"/>
        <w:keepLines/>
        <w:shd w:val="clear" w:color="auto" w:fill="F2F4F7"/>
      </w:pPr>
      <w:r>
        <w:t>git status</w:t>
      </w:r>
    </w:p>
    <w:p w14:paraId="2D076B89" w14:textId="77777777" w:rsidR="00A25EEC" w:rsidRDefault="00000000">
      <w:pPr>
        <w:pStyle w:val="CodeBlock"/>
        <w:keepLines/>
        <w:shd w:val="clear" w:color="auto" w:fill="F2F4F7"/>
      </w:pPr>
      <w:r>
        <w:t>git add index.html</w:t>
      </w:r>
    </w:p>
    <w:p w14:paraId="10B52B8F" w14:textId="77777777" w:rsidR="00A25EEC" w:rsidRDefault="00000000">
      <w:pPr>
        <w:pStyle w:val="CodeBlock"/>
        <w:keepLines/>
        <w:shd w:val="clear" w:color="auto" w:fill="F2F4F7"/>
      </w:pPr>
      <w:r>
        <w:t>git commit -m "Add about section"</w:t>
      </w:r>
    </w:p>
    <w:p w14:paraId="1154B6B0" w14:textId="77777777" w:rsidR="00A25EEC" w:rsidRDefault="00000000">
      <w:pPr>
        <w:pStyle w:val="Heading3"/>
      </w:pPr>
      <w:r>
        <w:lastRenderedPageBreak/>
        <w:t>Screenshot 12: Feature Commit</w:t>
      </w:r>
    </w:p>
    <w:tbl>
      <w:tblPr>
        <w:tblW w:w="0" w:type="auto"/>
        <w:jc w:val="center"/>
        <w:tblLayout w:type="fixed"/>
        <w:tblLook w:val="04A0" w:firstRow="1" w:lastRow="0" w:firstColumn="1" w:lastColumn="0" w:noHBand="0" w:noVBand="1"/>
      </w:tblPr>
      <w:tblGrid>
        <w:gridCol w:w="10224"/>
      </w:tblGrid>
      <w:tr w:rsidR="00A25EEC" w14:paraId="360155AC" w14:textId="77777777">
        <w:trPr>
          <w:jc w:val="center"/>
        </w:trPr>
        <w:tc>
          <w:tcPr>
            <w:tcW w:w="10224" w:type="dxa"/>
            <w:shd w:val="clear" w:color="auto" w:fill="FAFAFA"/>
            <w:tcMar>
              <w:top w:w="350" w:type="dxa"/>
              <w:left w:w="160" w:type="dxa"/>
              <w:bottom w:w="350" w:type="dxa"/>
              <w:right w:w="160" w:type="dxa"/>
            </w:tcMar>
            <w:vAlign w:val="center"/>
          </w:tcPr>
          <w:p w14:paraId="79F13814" w14:textId="77777777" w:rsidR="00A25EEC" w:rsidRDefault="00000000">
            <w:pPr>
              <w:jc w:val="center"/>
            </w:pPr>
            <w:r>
              <w:rPr>
                <w:b/>
                <w:color w:val="667085"/>
                <w:sz w:val="22"/>
              </w:rPr>
              <w:t>INSERT SCREENSHOT HERE</w:t>
            </w:r>
          </w:p>
        </w:tc>
      </w:tr>
    </w:tbl>
    <w:p w14:paraId="6C406B71" w14:textId="77777777" w:rsidR="00A25EEC" w:rsidRDefault="00000000">
      <w:r>
        <w:t>Description (3–4 lines): Explain which branch contains the new commit and why the feature can be developed without immediately changing main.</w:t>
      </w:r>
    </w:p>
    <w:p w14:paraId="7E66C495" w14:textId="77777777" w:rsidR="00A25EEC" w:rsidRDefault="00000000">
      <w:pPr>
        <w:pStyle w:val="Heading2"/>
      </w:pPr>
      <w:r>
        <w:t>Tutorial 13 - Compare Branches</w:t>
      </w:r>
    </w:p>
    <w:p w14:paraId="4790961E" w14:textId="77777777" w:rsidR="00A25EEC" w:rsidRDefault="00000000">
      <w:r>
        <w:t>Switch to main, inspect index.html, then switch back to feature-about and inspect the file again.</w:t>
      </w:r>
    </w:p>
    <w:p w14:paraId="10DBDED5" w14:textId="77777777" w:rsidR="00A25EEC" w:rsidRDefault="00000000">
      <w:pPr>
        <w:pStyle w:val="CodeBlock"/>
        <w:keepLines/>
        <w:shd w:val="clear" w:color="auto" w:fill="F2F4F7"/>
      </w:pPr>
      <w:r>
        <w:t xml:space="preserve">git </w:t>
      </w:r>
      <w:proofErr w:type="gramStart"/>
      <w:r>
        <w:t>switch</w:t>
      </w:r>
      <w:proofErr w:type="gramEnd"/>
      <w:r>
        <w:t xml:space="preserve"> main</w:t>
      </w:r>
    </w:p>
    <w:p w14:paraId="5E00545D" w14:textId="77777777" w:rsidR="00A25EEC" w:rsidRDefault="00000000">
      <w:pPr>
        <w:pStyle w:val="CodeBlock"/>
        <w:keepLines/>
        <w:shd w:val="clear" w:color="auto" w:fill="F2F4F7"/>
      </w:pPr>
      <w:r>
        <w:t xml:space="preserve"># </w:t>
      </w:r>
      <w:proofErr w:type="gramStart"/>
      <w:r>
        <w:t>inspect</w:t>
      </w:r>
      <w:proofErr w:type="gramEnd"/>
      <w:r>
        <w:t xml:space="preserve"> index.html</w:t>
      </w:r>
    </w:p>
    <w:p w14:paraId="4DB15C76" w14:textId="77777777" w:rsidR="00A25EEC" w:rsidRDefault="00000000">
      <w:pPr>
        <w:pStyle w:val="CodeBlock"/>
        <w:keepLines/>
        <w:shd w:val="clear" w:color="auto" w:fill="F2F4F7"/>
      </w:pPr>
      <w:r>
        <w:t>git switch feature-about</w:t>
      </w:r>
    </w:p>
    <w:p w14:paraId="2834EB31" w14:textId="77777777" w:rsidR="00A25EEC" w:rsidRDefault="00000000">
      <w:pPr>
        <w:pStyle w:val="CodeBlock"/>
        <w:keepLines/>
        <w:shd w:val="clear" w:color="auto" w:fill="F2F4F7"/>
      </w:pPr>
      <w:r>
        <w:t xml:space="preserve"># </w:t>
      </w:r>
      <w:proofErr w:type="gramStart"/>
      <w:r>
        <w:t>inspect</w:t>
      </w:r>
      <w:proofErr w:type="gramEnd"/>
      <w:r>
        <w:t xml:space="preserve"> index.html</w:t>
      </w:r>
    </w:p>
    <w:p w14:paraId="112F85DA" w14:textId="77777777" w:rsidR="00A25EEC" w:rsidRDefault="00000000">
      <w:pPr>
        <w:pStyle w:val="Heading3"/>
      </w:pPr>
      <w:r>
        <w:t>Tutorial 13 - Descriptive Question</w:t>
      </w:r>
    </w:p>
    <w:p w14:paraId="672EC7DF" w14:textId="77777777" w:rsidR="00A25EEC" w:rsidRDefault="00000000">
      <w:r>
        <w:t>Why can the contents of index.html differ between branches even though both branches belong to the same Git repository?</w:t>
      </w:r>
    </w:p>
    <w:p w14:paraId="08B6A163" w14:textId="77777777" w:rsidR="00A25EEC" w:rsidRDefault="00000000">
      <w:r>
        <w:rPr>
          <w:b/>
        </w:rPr>
        <w:t>Student Response:</w:t>
      </w:r>
    </w:p>
    <w:p w14:paraId="615A119A" w14:textId="77777777" w:rsidR="00A25EEC" w:rsidRDefault="00000000">
      <w:r>
        <w:t>________________________________________________________________________________</w:t>
      </w:r>
    </w:p>
    <w:p w14:paraId="57623B74" w14:textId="77777777" w:rsidR="00A25EEC" w:rsidRDefault="00000000">
      <w:r>
        <w:t>________________________________________________________________________________</w:t>
      </w:r>
    </w:p>
    <w:p w14:paraId="6E8FAA4E" w14:textId="77777777" w:rsidR="00A25EEC" w:rsidRDefault="00000000">
      <w:r>
        <w:t>________________________________________________________________________________</w:t>
      </w:r>
    </w:p>
    <w:p w14:paraId="18855206" w14:textId="77777777" w:rsidR="00A25EEC" w:rsidRDefault="00000000">
      <w:pPr>
        <w:pStyle w:val="Heading2"/>
      </w:pPr>
      <w:r>
        <w:t>Tutorial 14 - Merge the Feature</w:t>
      </w:r>
    </w:p>
    <w:p w14:paraId="4DA86202" w14:textId="77777777" w:rsidR="00A25EEC" w:rsidRDefault="00000000">
      <w:r>
        <w:t>Return to main, merge feature-about, and inspect the project history and webpage.</w:t>
      </w:r>
    </w:p>
    <w:p w14:paraId="4FC4B88C" w14:textId="77777777" w:rsidR="00A25EEC" w:rsidRDefault="00000000">
      <w:pPr>
        <w:pStyle w:val="CodeBlock"/>
        <w:keepLines/>
        <w:shd w:val="clear" w:color="auto" w:fill="F2F4F7"/>
      </w:pPr>
      <w:r>
        <w:t xml:space="preserve">git </w:t>
      </w:r>
      <w:proofErr w:type="gramStart"/>
      <w:r>
        <w:t>switch</w:t>
      </w:r>
      <w:proofErr w:type="gramEnd"/>
      <w:r>
        <w:t xml:space="preserve"> main</w:t>
      </w:r>
    </w:p>
    <w:p w14:paraId="48E8BA2F" w14:textId="77777777" w:rsidR="00A25EEC" w:rsidRDefault="00000000">
      <w:pPr>
        <w:pStyle w:val="CodeBlock"/>
        <w:keepLines/>
        <w:shd w:val="clear" w:color="auto" w:fill="F2F4F7"/>
      </w:pPr>
      <w:r>
        <w:t>git merge feature-about</w:t>
      </w:r>
    </w:p>
    <w:p w14:paraId="233B896C" w14:textId="77777777" w:rsidR="00A25EEC" w:rsidRDefault="00000000">
      <w:pPr>
        <w:pStyle w:val="CodeBlock"/>
        <w:keepLines/>
        <w:shd w:val="clear" w:color="auto" w:fill="F2F4F7"/>
      </w:pPr>
      <w:r>
        <w:t>git log</w:t>
      </w:r>
    </w:p>
    <w:p w14:paraId="3E13C0BD" w14:textId="77777777" w:rsidR="00A25EEC" w:rsidRDefault="00000000">
      <w:pPr>
        <w:pStyle w:val="Heading3"/>
      </w:pPr>
      <w:r>
        <w:t>Screenshot 13: Successful Merge</w:t>
      </w:r>
    </w:p>
    <w:tbl>
      <w:tblPr>
        <w:tblW w:w="0" w:type="auto"/>
        <w:jc w:val="center"/>
        <w:tblLayout w:type="fixed"/>
        <w:tblLook w:val="04A0" w:firstRow="1" w:lastRow="0" w:firstColumn="1" w:lastColumn="0" w:noHBand="0" w:noVBand="1"/>
      </w:tblPr>
      <w:tblGrid>
        <w:gridCol w:w="10224"/>
      </w:tblGrid>
      <w:tr w:rsidR="00A25EEC" w14:paraId="24BCC041" w14:textId="77777777">
        <w:trPr>
          <w:jc w:val="center"/>
        </w:trPr>
        <w:tc>
          <w:tcPr>
            <w:tcW w:w="10224" w:type="dxa"/>
            <w:shd w:val="clear" w:color="auto" w:fill="FAFAFA"/>
            <w:tcMar>
              <w:top w:w="350" w:type="dxa"/>
              <w:left w:w="160" w:type="dxa"/>
              <w:bottom w:w="350" w:type="dxa"/>
              <w:right w:w="160" w:type="dxa"/>
            </w:tcMar>
            <w:vAlign w:val="center"/>
          </w:tcPr>
          <w:p w14:paraId="16D5D799" w14:textId="77777777" w:rsidR="00A25EEC" w:rsidRDefault="00000000">
            <w:pPr>
              <w:jc w:val="center"/>
            </w:pPr>
            <w:r>
              <w:rPr>
                <w:b/>
                <w:color w:val="667085"/>
                <w:sz w:val="22"/>
              </w:rPr>
              <w:t>INSERT SCREENSHOT HERE</w:t>
            </w:r>
          </w:p>
        </w:tc>
      </w:tr>
    </w:tbl>
    <w:p w14:paraId="782855E0" w14:textId="77777777" w:rsidR="00A25EEC" w:rsidRDefault="00000000">
      <w:r>
        <w:t>Description (3–4 lines): Explain what happened to the feature-about changes after the merge and how main now reflects the completed feature.</w:t>
      </w:r>
    </w:p>
    <w:p w14:paraId="3E737187" w14:textId="77777777" w:rsidR="00A25EEC" w:rsidRDefault="00000000">
      <w:pPr>
        <w:pStyle w:val="Heading1"/>
      </w:pPr>
      <w:r>
        <w:t>Part VI - GitHub and Remote Repositories</w:t>
      </w:r>
    </w:p>
    <w:p w14:paraId="6DD72B52" w14:textId="77777777" w:rsidR="00A25EEC" w:rsidRDefault="00000000">
      <w:pPr>
        <w:pStyle w:val="Heading2"/>
      </w:pPr>
      <w:r>
        <w:t>Tutorial 15 - Create a GitHub Repository</w:t>
      </w:r>
    </w:p>
    <w:p w14:paraId="72A5DC7A" w14:textId="77777777" w:rsidR="00A25EEC" w:rsidRDefault="00000000">
      <w:r>
        <w:t>Create a new GitHub repository named csce3420-activity2 or use the repository naming convention specified by your instructor. Do not initialize the remote repository with a README if your local project already contains the initial history.</w:t>
      </w:r>
    </w:p>
    <w:p w14:paraId="60081F8B" w14:textId="77777777" w:rsidR="00A25EEC" w:rsidRDefault="00000000">
      <w:pPr>
        <w:pStyle w:val="Heading3"/>
      </w:pPr>
      <w:r>
        <w:lastRenderedPageBreak/>
        <w:t>Screenshot 14: GitHub Repository</w:t>
      </w:r>
    </w:p>
    <w:tbl>
      <w:tblPr>
        <w:tblW w:w="0" w:type="auto"/>
        <w:jc w:val="center"/>
        <w:tblLayout w:type="fixed"/>
        <w:tblLook w:val="04A0" w:firstRow="1" w:lastRow="0" w:firstColumn="1" w:lastColumn="0" w:noHBand="0" w:noVBand="1"/>
      </w:tblPr>
      <w:tblGrid>
        <w:gridCol w:w="10224"/>
      </w:tblGrid>
      <w:tr w:rsidR="00A25EEC" w14:paraId="7C05C691" w14:textId="77777777">
        <w:trPr>
          <w:jc w:val="center"/>
        </w:trPr>
        <w:tc>
          <w:tcPr>
            <w:tcW w:w="10224" w:type="dxa"/>
            <w:shd w:val="clear" w:color="auto" w:fill="FAFAFA"/>
            <w:tcMar>
              <w:top w:w="350" w:type="dxa"/>
              <w:left w:w="160" w:type="dxa"/>
              <w:bottom w:w="350" w:type="dxa"/>
              <w:right w:w="160" w:type="dxa"/>
            </w:tcMar>
            <w:vAlign w:val="center"/>
          </w:tcPr>
          <w:p w14:paraId="32AEEEA4" w14:textId="77777777" w:rsidR="00A25EEC" w:rsidRDefault="00000000">
            <w:pPr>
              <w:jc w:val="center"/>
            </w:pPr>
            <w:r>
              <w:rPr>
                <w:b/>
                <w:color w:val="667085"/>
                <w:sz w:val="22"/>
              </w:rPr>
              <w:t>INSERT SCREENSHOT HERE</w:t>
            </w:r>
          </w:p>
        </w:tc>
      </w:tr>
    </w:tbl>
    <w:p w14:paraId="049FA356" w14:textId="77777777" w:rsidR="00A25EEC" w:rsidRDefault="00000000">
      <w:r>
        <w:t>Description (3–4 lines): Identify the remote repository and explain why it will be used as the shared/remote copy of the project.</w:t>
      </w:r>
    </w:p>
    <w:p w14:paraId="7B49DB0D" w14:textId="77777777" w:rsidR="00A25EEC" w:rsidRDefault="00000000">
      <w:pPr>
        <w:pStyle w:val="Heading2"/>
      </w:pPr>
      <w:r>
        <w:t>Tutorial 16 - Connect Local and Remote Repositories</w:t>
      </w:r>
    </w:p>
    <w:p w14:paraId="5B65867F" w14:textId="77777777" w:rsidR="00A25EEC" w:rsidRDefault="00000000">
      <w:r>
        <w:t>Use the repository URL provided by GitHub to add a remote named origin, then verify the remote configuration.</w:t>
      </w:r>
    </w:p>
    <w:p w14:paraId="60E58AE1" w14:textId="77777777" w:rsidR="00A25EEC" w:rsidRDefault="00000000">
      <w:pPr>
        <w:pStyle w:val="CodeBlock"/>
        <w:keepLines/>
        <w:shd w:val="clear" w:color="auto" w:fill="F2F4F7"/>
      </w:pPr>
      <w:r>
        <w:t>git remote add origin &lt;repository-url&gt;</w:t>
      </w:r>
    </w:p>
    <w:p w14:paraId="610DC449" w14:textId="77777777" w:rsidR="00A25EEC" w:rsidRDefault="00000000">
      <w:pPr>
        <w:pStyle w:val="CodeBlock"/>
        <w:keepLines/>
        <w:shd w:val="clear" w:color="auto" w:fill="F2F4F7"/>
      </w:pPr>
      <w:r>
        <w:t xml:space="preserve">git </w:t>
      </w:r>
      <w:proofErr w:type="gramStart"/>
      <w:r>
        <w:t>remote -v</w:t>
      </w:r>
      <w:proofErr w:type="gramEnd"/>
    </w:p>
    <w:p w14:paraId="68300998" w14:textId="77777777" w:rsidR="00A25EEC" w:rsidRDefault="00000000">
      <w:pPr>
        <w:pStyle w:val="Heading3"/>
      </w:pPr>
      <w:r>
        <w:t>Tutorial 16 - Descriptive Question</w:t>
      </w:r>
    </w:p>
    <w:p w14:paraId="15ED0DB3" w14:textId="77777777" w:rsidR="00A25EEC" w:rsidRDefault="00000000">
      <w:r>
        <w:t>What does origin represent in this repository?</w:t>
      </w:r>
    </w:p>
    <w:p w14:paraId="42333AB5" w14:textId="77777777" w:rsidR="00A25EEC" w:rsidRDefault="00000000">
      <w:r>
        <w:rPr>
          <w:b/>
        </w:rPr>
        <w:t>Student Response:</w:t>
      </w:r>
    </w:p>
    <w:p w14:paraId="426011D0" w14:textId="77777777" w:rsidR="00A25EEC" w:rsidRDefault="00000000">
      <w:r>
        <w:t>________________________________________________________________________________</w:t>
      </w:r>
    </w:p>
    <w:p w14:paraId="7A982D27" w14:textId="77777777" w:rsidR="00A25EEC" w:rsidRDefault="00000000">
      <w:r>
        <w:t>________________________________________________________________________________</w:t>
      </w:r>
    </w:p>
    <w:p w14:paraId="3B093425" w14:textId="77777777" w:rsidR="00A25EEC" w:rsidRDefault="00000000">
      <w:pPr>
        <w:pStyle w:val="Heading3"/>
      </w:pPr>
      <w:r>
        <w:t>Screenshot 15: Remote Configuration</w:t>
      </w:r>
    </w:p>
    <w:tbl>
      <w:tblPr>
        <w:tblW w:w="0" w:type="auto"/>
        <w:jc w:val="center"/>
        <w:tblLayout w:type="fixed"/>
        <w:tblLook w:val="04A0" w:firstRow="1" w:lastRow="0" w:firstColumn="1" w:lastColumn="0" w:noHBand="0" w:noVBand="1"/>
      </w:tblPr>
      <w:tblGrid>
        <w:gridCol w:w="10224"/>
      </w:tblGrid>
      <w:tr w:rsidR="00A25EEC" w14:paraId="1A8DC16C" w14:textId="77777777">
        <w:trPr>
          <w:jc w:val="center"/>
        </w:trPr>
        <w:tc>
          <w:tcPr>
            <w:tcW w:w="10224" w:type="dxa"/>
            <w:shd w:val="clear" w:color="auto" w:fill="FAFAFA"/>
            <w:tcMar>
              <w:top w:w="350" w:type="dxa"/>
              <w:left w:w="160" w:type="dxa"/>
              <w:bottom w:w="350" w:type="dxa"/>
              <w:right w:w="160" w:type="dxa"/>
            </w:tcMar>
            <w:vAlign w:val="center"/>
          </w:tcPr>
          <w:p w14:paraId="6B223665" w14:textId="77777777" w:rsidR="00A25EEC" w:rsidRDefault="00000000">
            <w:pPr>
              <w:jc w:val="center"/>
            </w:pPr>
            <w:r>
              <w:rPr>
                <w:b/>
                <w:color w:val="667085"/>
                <w:sz w:val="22"/>
              </w:rPr>
              <w:t>INSERT SCREENSHOT HERE</w:t>
            </w:r>
          </w:p>
        </w:tc>
      </w:tr>
    </w:tbl>
    <w:p w14:paraId="4B42021C" w14:textId="77777777" w:rsidR="00A25EEC" w:rsidRDefault="00000000">
      <w:r>
        <w:t>Description (3–4 lines): Explain how the local repository is connected to the GitHub repository and identify the purpose of origin.</w:t>
      </w:r>
    </w:p>
    <w:p w14:paraId="3E57B6A7" w14:textId="77777777" w:rsidR="00A25EEC" w:rsidRDefault="00000000">
      <w:pPr>
        <w:pStyle w:val="Heading2"/>
      </w:pPr>
      <w:r>
        <w:t>Tutorial 17 - Push the Repository</w:t>
      </w:r>
    </w:p>
    <w:p w14:paraId="4606ED46" w14:textId="77777777" w:rsidR="00A25EEC" w:rsidRDefault="00000000">
      <w:r>
        <w:t>Push the main branch to GitHub using the appropriate command for your repository configuration.</w:t>
      </w:r>
    </w:p>
    <w:p w14:paraId="12C970A5" w14:textId="77777777" w:rsidR="00A25EEC" w:rsidRDefault="00000000">
      <w:pPr>
        <w:pStyle w:val="CodeBlock"/>
        <w:keepLines/>
        <w:shd w:val="clear" w:color="auto" w:fill="F2F4F7"/>
      </w:pPr>
      <w:r>
        <w:t>git push -u origin main</w:t>
      </w:r>
    </w:p>
    <w:p w14:paraId="54F33817" w14:textId="77777777" w:rsidR="00A25EEC" w:rsidRDefault="00000000">
      <w:r>
        <w:t>Refresh the GitHub repository and verify that the project files and commit history are visible.</w:t>
      </w:r>
    </w:p>
    <w:p w14:paraId="11BBB582" w14:textId="77777777" w:rsidR="00A25EEC" w:rsidRDefault="00000000">
      <w:pPr>
        <w:pStyle w:val="Heading3"/>
      </w:pPr>
      <w:r>
        <w:t>Screenshot 16: Project on GitHub</w:t>
      </w:r>
    </w:p>
    <w:tbl>
      <w:tblPr>
        <w:tblW w:w="0" w:type="auto"/>
        <w:jc w:val="center"/>
        <w:tblLayout w:type="fixed"/>
        <w:tblLook w:val="04A0" w:firstRow="1" w:lastRow="0" w:firstColumn="1" w:lastColumn="0" w:noHBand="0" w:noVBand="1"/>
      </w:tblPr>
      <w:tblGrid>
        <w:gridCol w:w="10224"/>
      </w:tblGrid>
      <w:tr w:rsidR="00A25EEC" w14:paraId="4738EEE0" w14:textId="77777777">
        <w:trPr>
          <w:jc w:val="center"/>
        </w:trPr>
        <w:tc>
          <w:tcPr>
            <w:tcW w:w="10224" w:type="dxa"/>
            <w:shd w:val="clear" w:color="auto" w:fill="FAFAFA"/>
            <w:tcMar>
              <w:top w:w="350" w:type="dxa"/>
              <w:left w:w="160" w:type="dxa"/>
              <w:bottom w:w="350" w:type="dxa"/>
              <w:right w:w="160" w:type="dxa"/>
            </w:tcMar>
            <w:vAlign w:val="center"/>
          </w:tcPr>
          <w:p w14:paraId="692EE5F6" w14:textId="77777777" w:rsidR="00A25EEC" w:rsidRDefault="00000000">
            <w:pPr>
              <w:jc w:val="center"/>
            </w:pPr>
            <w:r>
              <w:rPr>
                <w:b/>
                <w:color w:val="667085"/>
                <w:sz w:val="22"/>
              </w:rPr>
              <w:t>INSERT SCREENSHOT HERE</w:t>
            </w:r>
          </w:p>
        </w:tc>
      </w:tr>
    </w:tbl>
    <w:p w14:paraId="6E30DF6A" w14:textId="77777777" w:rsidR="00A25EEC" w:rsidRDefault="00000000">
      <w:r>
        <w:t>Description (3–4 lines): Explain what was transferred to the remote repository and how you verified the push was successful.</w:t>
      </w:r>
    </w:p>
    <w:p w14:paraId="63F7CFC1" w14:textId="77777777" w:rsidR="00A25EEC" w:rsidRDefault="00000000">
      <w:pPr>
        <w:pStyle w:val="Heading2"/>
      </w:pPr>
      <w:r>
        <w:t>Tutorial 18 - Local vs. Remote</w:t>
      </w:r>
    </w:p>
    <w:p w14:paraId="34EA0ED5" w14:textId="77777777" w:rsidR="00A25EEC" w:rsidRDefault="00000000">
      <w:r>
        <w:t>Use the workflow below to explain the relationship between your local development environment and the remote GitHub repository.</w:t>
      </w:r>
    </w:p>
    <w:p w14:paraId="1247D48D" w14:textId="77777777" w:rsidR="00A25EEC" w:rsidRDefault="00000000">
      <w:pPr>
        <w:pStyle w:val="CodeBlock"/>
        <w:keepLines/>
        <w:shd w:val="clear" w:color="auto" w:fill="F2F4F7"/>
      </w:pPr>
      <w:r>
        <w:t>LOCAL COMPUTER</w:t>
      </w:r>
    </w:p>
    <w:p w14:paraId="68B1F086" w14:textId="77777777" w:rsidR="00A25EEC" w:rsidRDefault="00000000">
      <w:pPr>
        <w:pStyle w:val="CodeBlock"/>
        <w:keepLines/>
        <w:shd w:val="clear" w:color="auto" w:fill="F2F4F7"/>
      </w:pPr>
      <w:r>
        <w:t>Working Directory</w:t>
      </w:r>
    </w:p>
    <w:p w14:paraId="0D653394" w14:textId="77777777" w:rsidR="00A25EEC" w:rsidRDefault="00000000">
      <w:pPr>
        <w:pStyle w:val="CodeBlock"/>
        <w:keepLines/>
        <w:shd w:val="clear" w:color="auto" w:fill="F2F4F7"/>
      </w:pPr>
      <w:r>
        <w:t xml:space="preserve">      ↓ git </w:t>
      </w:r>
      <w:proofErr w:type="gramStart"/>
      <w:r>
        <w:t>add</w:t>
      </w:r>
      <w:proofErr w:type="gramEnd"/>
    </w:p>
    <w:p w14:paraId="7E7861A5" w14:textId="77777777" w:rsidR="00A25EEC" w:rsidRDefault="00000000">
      <w:pPr>
        <w:pStyle w:val="CodeBlock"/>
        <w:keepLines/>
        <w:shd w:val="clear" w:color="auto" w:fill="F2F4F7"/>
      </w:pPr>
      <w:r>
        <w:lastRenderedPageBreak/>
        <w:t>Staging Area</w:t>
      </w:r>
    </w:p>
    <w:p w14:paraId="6B46EF93" w14:textId="77777777" w:rsidR="00A25EEC" w:rsidRDefault="00000000">
      <w:pPr>
        <w:pStyle w:val="CodeBlock"/>
        <w:keepLines/>
        <w:shd w:val="clear" w:color="auto" w:fill="F2F4F7"/>
      </w:pPr>
      <w:r>
        <w:t xml:space="preserve">      ↓ git </w:t>
      </w:r>
      <w:proofErr w:type="gramStart"/>
      <w:r>
        <w:t>commit</w:t>
      </w:r>
      <w:proofErr w:type="gramEnd"/>
    </w:p>
    <w:p w14:paraId="1B61C554" w14:textId="77777777" w:rsidR="00A25EEC" w:rsidRDefault="00000000">
      <w:pPr>
        <w:pStyle w:val="CodeBlock"/>
        <w:keepLines/>
        <w:shd w:val="clear" w:color="auto" w:fill="F2F4F7"/>
      </w:pPr>
      <w:r>
        <w:t>Local Git Repository</w:t>
      </w:r>
    </w:p>
    <w:p w14:paraId="10DBE2CA" w14:textId="77777777" w:rsidR="00A25EEC" w:rsidRDefault="00000000">
      <w:pPr>
        <w:pStyle w:val="CodeBlock"/>
        <w:keepLines/>
        <w:shd w:val="clear" w:color="auto" w:fill="F2F4F7"/>
      </w:pPr>
      <w:r>
        <w:t xml:space="preserve">      </w:t>
      </w:r>
      <w:proofErr w:type="gramStart"/>
      <w:r>
        <w:t>↓ git</w:t>
      </w:r>
      <w:proofErr w:type="gramEnd"/>
      <w:r>
        <w:t xml:space="preserve"> push</w:t>
      </w:r>
    </w:p>
    <w:p w14:paraId="5E98067E" w14:textId="77777777" w:rsidR="00A25EEC" w:rsidRDefault="00000000">
      <w:pPr>
        <w:pStyle w:val="CodeBlock"/>
        <w:keepLines/>
        <w:shd w:val="clear" w:color="auto" w:fill="F2F4F7"/>
      </w:pPr>
      <w:r>
        <w:t>GitHub Repository</w:t>
      </w:r>
    </w:p>
    <w:p w14:paraId="093E08F0" w14:textId="77777777" w:rsidR="00A25EEC" w:rsidRDefault="00000000">
      <w:pPr>
        <w:pStyle w:val="Heading3"/>
      </w:pPr>
      <w:r>
        <w:t>Tutorial 18 - Descriptive Questions</w:t>
      </w:r>
    </w:p>
    <w:p w14:paraId="2BE987A6" w14:textId="77777777" w:rsidR="00A25EEC" w:rsidRDefault="00000000">
      <w:pPr>
        <w:pStyle w:val="ListNumber"/>
      </w:pPr>
      <w:r>
        <w:t xml:space="preserve">What does </w:t>
      </w:r>
      <w:proofErr w:type="gramStart"/>
      <w:r>
        <w:t>git commit</w:t>
      </w:r>
      <w:proofErr w:type="gramEnd"/>
      <w:r>
        <w:t xml:space="preserve"> affect?</w:t>
      </w:r>
    </w:p>
    <w:p w14:paraId="3905C871" w14:textId="77777777" w:rsidR="00A25EEC" w:rsidRDefault="00000000">
      <w:pPr>
        <w:pStyle w:val="ListNumber"/>
      </w:pPr>
      <w:r>
        <w:t>What does git push affect?</w:t>
      </w:r>
    </w:p>
    <w:p w14:paraId="2DE7686D" w14:textId="77777777" w:rsidR="00A25EEC" w:rsidRDefault="00000000">
      <w:pPr>
        <w:pStyle w:val="ListNumber"/>
      </w:pPr>
      <w:r>
        <w:t xml:space="preserve">Why </w:t>
      </w:r>
      <w:proofErr w:type="gramStart"/>
      <w:r>
        <w:t>are</w:t>
      </w:r>
      <w:proofErr w:type="gramEnd"/>
      <w:r>
        <w:t xml:space="preserve"> git commit and git push not equivalent?</w:t>
      </w:r>
    </w:p>
    <w:p w14:paraId="219DDB1E" w14:textId="77777777" w:rsidR="00A25EEC" w:rsidRDefault="00000000">
      <w:r>
        <w:rPr>
          <w:b/>
        </w:rPr>
        <w:t>Student Response:</w:t>
      </w:r>
    </w:p>
    <w:p w14:paraId="3FEBC63F" w14:textId="77777777" w:rsidR="00A25EEC" w:rsidRDefault="00000000">
      <w:r>
        <w:t>________________________________________________________________________________</w:t>
      </w:r>
    </w:p>
    <w:p w14:paraId="53212924" w14:textId="77777777" w:rsidR="00A25EEC" w:rsidRDefault="00000000">
      <w:r>
        <w:t>________________________________________________________________________________</w:t>
      </w:r>
    </w:p>
    <w:p w14:paraId="3A342425" w14:textId="77777777" w:rsidR="00A25EEC" w:rsidRDefault="00000000">
      <w:r>
        <w:t>________________________________________________________________________________</w:t>
      </w:r>
    </w:p>
    <w:p w14:paraId="7D5B5FA7" w14:textId="77777777" w:rsidR="00A25EEC" w:rsidRDefault="00000000">
      <w:r>
        <w:t>________________________________________________________________________________</w:t>
      </w:r>
    </w:p>
    <w:p w14:paraId="35717D0F" w14:textId="77777777" w:rsidR="00A25EEC" w:rsidRDefault="00000000">
      <w:pPr>
        <w:pStyle w:val="Heading1"/>
      </w:pPr>
      <w:r>
        <w:t>Part VII - Independent Git Challenge</w:t>
      </w:r>
    </w:p>
    <w:p w14:paraId="5DD777CC" w14:textId="77777777" w:rsidR="00A25EEC" w:rsidRDefault="00000000">
      <w:r>
        <w:t>Scenario: You are developing a new Contact section for the project. The feature should be developed independently before becoming part of the main project. Complete the following tasks without step-by-step commands. You may refer to previous tutorials for syntax when needed.</w:t>
      </w:r>
    </w:p>
    <w:p w14:paraId="2E1BB4A9" w14:textId="77777777" w:rsidR="00A25EEC" w:rsidRDefault="00000000">
      <w:pPr>
        <w:pStyle w:val="Heading3"/>
      </w:pPr>
      <w:r>
        <w:t>Task 1 - Create the Feature Branch</w:t>
      </w:r>
    </w:p>
    <w:p w14:paraId="77EE9248" w14:textId="77777777" w:rsidR="00A25EEC" w:rsidRDefault="00000000">
      <w:r>
        <w:t>Create and switch to a branch named feature-contact.</w:t>
      </w:r>
    </w:p>
    <w:p w14:paraId="166EBAA9" w14:textId="77777777" w:rsidR="00A25EEC" w:rsidRDefault="00000000">
      <w:pPr>
        <w:pStyle w:val="Heading3"/>
      </w:pPr>
      <w:r>
        <w:t>Task 2 - Add the Contact Section</w:t>
      </w:r>
    </w:p>
    <w:p w14:paraId="30FBAB74" w14:textId="77777777" w:rsidR="00A25EEC" w:rsidRDefault="00000000">
      <w:r>
        <w:t>Add a Contact heading and a paragraph containing your own UNT email address to the webpage.</w:t>
      </w:r>
    </w:p>
    <w:p w14:paraId="41ED549C" w14:textId="77777777" w:rsidR="00A25EEC" w:rsidRDefault="00000000">
      <w:pPr>
        <w:pStyle w:val="Heading3"/>
      </w:pPr>
      <w:r>
        <w:t>Task 3 - Inspect Repository State</w:t>
      </w:r>
    </w:p>
    <w:p w14:paraId="48D3CBD9" w14:textId="77777777" w:rsidR="00A25EEC" w:rsidRDefault="00000000">
      <w:r>
        <w:t>Use Git to determine which file has changed.</w:t>
      </w:r>
    </w:p>
    <w:p w14:paraId="0040223F" w14:textId="77777777" w:rsidR="00A25EEC" w:rsidRDefault="00000000">
      <w:pPr>
        <w:pStyle w:val="Heading3"/>
      </w:pPr>
      <w:r>
        <w:t>Task 4 - Stage the Modified File</w:t>
      </w:r>
    </w:p>
    <w:p w14:paraId="376E7945" w14:textId="77777777" w:rsidR="00A25EEC" w:rsidRDefault="00000000">
      <w:r>
        <w:t>Stage only the file that contains the Contact section.</w:t>
      </w:r>
    </w:p>
    <w:p w14:paraId="242F1041" w14:textId="77777777" w:rsidR="00A25EEC" w:rsidRDefault="00000000">
      <w:pPr>
        <w:pStyle w:val="Heading3"/>
      </w:pPr>
      <w:r>
        <w:t>Task 5 - Create a Meaningful Commit</w:t>
      </w:r>
    </w:p>
    <w:p w14:paraId="3C8F5AB7" w14:textId="77777777" w:rsidR="00A25EEC" w:rsidRDefault="00000000">
      <w:r>
        <w:t>Commit the staged change using a meaningful commit message.</w:t>
      </w:r>
    </w:p>
    <w:p w14:paraId="6297F4CC" w14:textId="77777777" w:rsidR="00A25EEC" w:rsidRDefault="00000000">
      <w:pPr>
        <w:pStyle w:val="Heading3"/>
      </w:pPr>
      <w:r>
        <w:t>Task 6 - Display the History</w:t>
      </w:r>
    </w:p>
    <w:p w14:paraId="7A971989" w14:textId="77777777" w:rsidR="00A25EEC" w:rsidRDefault="00000000">
      <w:r>
        <w:t>Display the project commit history and verify the new feature commit.</w:t>
      </w:r>
    </w:p>
    <w:p w14:paraId="11BB9E66" w14:textId="77777777" w:rsidR="00A25EEC" w:rsidRDefault="00000000">
      <w:pPr>
        <w:pStyle w:val="Heading3"/>
      </w:pPr>
      <w:r>
        <w:t>Task 7 - Return to Main</w:t>
      </w:r>
    </w:p>
    <w:p w14:paraId="65B86BD2" w14:textId="77777777" w:rsidR="00A25EEC" w:rsidRDefault="00000000">
      <w:r>
        <w:t>Switch back to the main branch.</w:t>
      </w:r>
    </w:p>
    <w:p w14:paraId="6F0D3D0A" w14:textId="77777777" w:rsidR="00A25EEC" w:rsidRDefault="00000000">
      <w:pPr>
        <w:pStyle w:val="Heading3"/>
      </w:pPr>
      <w:r>
        <w:t>Task 8 - Merge the Feature</w:t>
      </w:r>
    </w:p>
    <w:p w14:paraId="69EB9C18" w14:textId="77777777" w:rsidR="00A25EEC" w:rsidRDefault="00000000">
      <w:r>
        <w:t>Merge feature-contact into main.</w:t>
      </w:r>
    </w:p>
    <w:p w14:paraId="0ED0417A" w14:textId="77777777" w:rsidR="00A25EEC" w:rsidRDefault="00000000">
      <w:pPr>
        <w:pStyle w:val="Heading3"/>
      </w:pPr>
      <w:r>
        <w:lastRenderedPageBreak/>
        <w:t>Task 9 - Push Main</w:t>
      </w:r>
    </w:p>
    <w:p w14:paraId="666CA95A" w14:textId="77777777" w:rsidR="00A25EEC" w:rsidRDefault="00000000">
      <w:r>
        <w:t>Push the updated main branch to GitHub.</w:t>
      </w:r>
    </w:p>
    <w:p w14:paraId="71A9DF33" w14:textId="77777777" w:rsidR="00A25EEC" w:rsidRDefault="00000000">
      <w:pPr>
        <w:pStyle w:val="Heading3"/>
      </w:pPr>
      <w:r>
        <w:t>Task 10 - Verify on GitHub</w:t>
      </w:r>
    </w:p>
    <w:p w14:paraId="1CE48AE2" w14:textId="77777777" w:rsidR="00A25EEC" w:rsidRDefault="00000000">
      <w:r>
        <w:t>Verify that the new commit and Contact section are represented in the remote repository.</w:t>
      </w:r>
    </w:p>
    <w:p w14:paraId="06B0D48D" w14:textId="77777777" w:rsidR="00A25EEC" w:rsidRDefault="00000000">
      <w:r>
        <w:t>Required evidence for the independent challenge: include four screenshots that collectively demonstrate branch creation/feature work, the feature commit, the merge into main, and the updated GitHub repository.</w:t>
      </w:r>
    </w:p>
    <w:p w14:paraId="48D6CD89" w14:textId="77777777" w:rsidR="00A25EEC" w:rsidRDefault="00000000">
      <w:pPr>
        <w:pStyle w:val="Heading3"/>
      </w:pPr>
      <w:r>
        <w:t>Screenshot 17: Independent Challenge - Feature Branch</w:t>
      </w:r>
    </w:p>
    <w:tbl>
      <w:tblPr>
        <w:tblW w:w="0" w:type="auto"/>
        <w:jc w:val="center"/>
        <w:tblLayout w:type="fixed"/>
        <w:tblLook w:val="04A0" w:firstRow="1" w:lastRow="0" w:firstColumn="1" w:lastColumn="0" w:noHBand="0" w:noVBand="1"/>
      </w:tblPr>
      <w:tblGrid>
        <w:gridCol w:w="10224"/>
      </w:tblGrid>
      <w:tr w:rsidR="00A25EEC" w14:paraId="221236B6" w14:textId="77777777">
        <w:trPr>
          <w:jc w:val="center"/>
        </w:trPr>
        <w:tc>
          <w:tcPr>
            <w:tcW w:w="10224" w:type="dxa"/>
            <w:shd w:val="clear" w:color="auto" w:fill="FAFAFA"/>
            <w:tcMar>
              <w:top w:w="350" w:type="dxa"/>
              <w:left w:w="160" w:type="dxa"/>
              <w:bottom w:w="350" w:type="dxa"/>
              <w:right w:w="160" w:type="dxa"/>
            </w:tcMar>
            <w:vAlign w:val="center"/>
          </w:tcPr>
          <w:p w14:paraId="7397CFF7" w14:textId="77777777" w:rsidR="00A25EEC" w:rsidRDefault="00000000">
            <w:pPr>
              <w:jc w:val="center"/>
            </w:pPr>
            <w:r>
              <w:rPr>
                <w:b/>
                <w:color w:val="667085"/>
                <w:sz w:val="22"/>
              </w:rPr>
              <w:t>INSERT SCREENSHOT HERE</w:t>
            </w:r>
          </w:p>
        </w:tc>
      </w:tr>
    </w:tbl>
    <w:p w14:paraId="2FC9A0E3" w14:textId="77777777" w:rsidR="00A25EEC" w:rsidRDefault="00000000">
      <w:r>
        <w:t>Description (3–4 lines): Show the feature-contact branch and evidence that the Contact feature is being developed there.</w:t>
      </w:r>
    </w:p>
    <w:p w14:paraId="652DE3DA" w14:textId="77777777" w:rsidR="00A25EEC" w:rsidRDefault="00000000">
      <w:pPr>
        <w:pStyle w:val="Heading3"/>
      </w:pPr>
      <w:r>
        <w:t>Screenshot 18: Independent Challenge - Commit History</w:t>
      </w:r>
    </w:p>
    <w:tbl>
      <w:tblPr>
        <w:tblW w:w="0" w:type="auto"/>
        <w:jc w:val="center"/>
        <w:tblLayout w:type="fixed"/>
        <w:tblLook w:val="04A0" w:firstRow="1" w:lastRow="0" w:firstColumn="1" w:lastColumn="0" w:noHBand="0" w:noVBand="1"/>
      </w:tblPr>
      <w:tblGrid>
        <w:gridCol w:w="10224"/>
      </w:tblGrid>
      <w:tr w:rsidR="00A25EEC" w14:paraId="6ECACAB6" w14:textId="77777777">
        <w:trPr>
          <w:jc w:val="center"/>
        </w:trPr>
        <w:tc>
          <w:tcPr>
            <w:tcW w:w="10224" w:type="dxa"/>
            <w:shd w:val="clear" w:color="auto" w:fill="FAFAFA"/>
            <w:tcMar>
              <w:top w:w="350" w:type="dxa"/>
              <w:left w:w="160" w:type="dxa"/>
              <w:bottom w:w="350" w:type="dxa"/>
              <w:right w:w="160" w:type="dxa"/>
            </w:tcMar>
            <w:vAlign w:val="center"/>
          </w:tcPr>
          <w:p w14:paraId="2C8B15A9" w14:textId="77777777" w:rsidR="00A25EEC" w:rsidRDefault="00000000">
            <w:pPr>
              <w:jc w:val="center"/>
            </w:pPr>
            <w:r>
              <w:rPr>
                <w:b/>
                <w:color w:val="667085"/>
                <w:sz w:val="22"/>
              </w:rPr>
              <w:t>INSERT SCREENSHOT HERE</w:t>
            </w:r>
          </w:p>
        </w:tc>
      </w:tr>
    </w:tbl>
    <w:p w14:paraId="74CF8B8B" w14:textId="77777777" w:rsidR="00A25EEC" w:rsidRDefault="00000000">
      <w:r>
        <w:t>Description (3–4 lines): Show the feature commit and explain how the history confirms the change was recorded.</w:t>
      </w:r>
    </w:p>
    <w:p w14:paraId="59295532" w14:textId="77777777" w:rsidR="00A25EEC" w:rsidRDefault="00000000">
      <w:pPr>
        <w:pStyle w:val="Heading3"/>
      </w:pPr>
      <w:r>
        <w:t>Screenshot 19: Independent Challenge - Merge</w:t>
      </w:r>
    </w:p>
    <w:tbl>
      <w:tblPr>
        <w:tblW w:w="0" w:type="auto"/>
        <w:jc w:val="center"/>
        <w:tblLayout w:type="fixed"/>
        <w:tblLook w:val="04A0" w:firstRow="1" w:lastRow="0" w:firstColumn="1" w:lastColumn="0" w:noHBand="0" w:noVBand="1"/>
      </w:tblPr>
      <w:tblGrid>
        <w:gridCol w:w="10224"/>
      </w:tblGrid>
      <w:tr w:rsidR="00A25EEC" w14:paraId="69229119" w14:textId="77777777">
        <w:trPr>
          <w:jc w:val="center"/>
        </w:trPr>
        <w:tc>
          <w:tcPr>
            <w:tcW w:w="10224" w:type="dxa"/>
            <w:shd w:val="clear" w:color="auto" w:fill="FAFAFA"/>
            <w:tcMar>
              <w:top w:w="350" w:type="dxa"/>
              <w:left w:w="160" w:type="dxa"/>
              <w:bottom w:w="350" w:type="dxa"/>
              <w:right w:w="160" w:type="dxa"/>
            </w:tcMar>
            <w:vAlign w:val="center"/>
          </w:tcPr>
          <w:p w14:paraId="21B64931" w14:textId="77777777" w:rsidR="00A25EEC" w:rsidRDefault="00000000">
            <w:pPr>
              <w:jc w:val="center"/>
            </w:pPr>
            <w:r>
              <w:rPr>
                <w:b/>
                <w:color w:val="667085"/>
                <w:sz w:val="22"/>
              </w:rPr>
              <w:t>INSERT SCREENSHOT HERE</w:t>
            </w:r>
          </w:p>
        </w:tc>
      </w:tr>
    </w:tbl>
    <w:p w14:paraId="6E25640A" w14:textId="77777777" w:rsidR="00A25EEC" w:rsidRDefault="00000000">
      <w:r>
        <w:t>Description (3–4 lines): Show evidence that feature-contact was merged into main and explain the result.</w:t>
      </w:r>
    </w:p>
    <w:p w14:paraId="2B7BCC6B" w14:textId="77777777" w:rsidR="00A25EEC" w:rsidRDefault="00000000">
      <w:pPr>
        <w:pStyle w:val="Heading3"/>
      </w:pPr>
      <w:r>
        <w:t>Screenshot 20: Independent Challenge - GitHub Verification</w:t>
      </w:r>
    </w:p>
    <w:tbl>
      <w:tblPr>
        <w:tblW w:w="0" w:type="auto"/>
        <w:jc w:val="center"/>
        <w:tblLayout w:type="fixed"/>
        <w:tblLook w:val="04A0" w:firstRow="1" w:lastRow="0" w:firstColumn="1" w:lastColumn="0" w:noHBand="0" w:noVBand="1"/>
      </w:tblPr>
      <w:tblGrid>
        <w:gridCol w:w="10224"/>
      </w:tblGrid>
      <w:tr w:rsidR="00A25EEC" w14:paraId="7AE1EAB8" w14:textId="77777777">
        <w:trPr>
          <w:jc w:val="center"/>
        </w:trPr>
        <w:tc>
          <w:tcPr>
            <w:tcW w:w="10224" w:type="dxa"/>
            <w:shd w:val="clear" w:color="auto" w:fill="FAFAFA"/>
            <w:tcMar>
              <w:top w:w="350" w:type="dxa"/>
              <w:left w:w="160" w:type="dxa"/>
              <w:bottom w:w="350" w:type="dxa"/>
              <w:right w:w="160" w:type="dxa"/>
            </w:tcMar>
            <w:vAlign w:val="center"/>
          </w:tcPr>
          <w:p w14:paraId="475DF738" w14:textId="77777777" w:rsidR="00A25EEC" w:rsidRDefault="00000000">
            <w:pPr>
              <w:jc w:val="center"/>
            </w:pPr>
            <w:r>
              <w:rPr>
                <w:b/>
                <w:color w:val="667085"/>
                <w:sz w:val="22"/>
              </w:rPr>
              <w:t>INSERT SCREENSHOT HERE</w:t>
            </w:r>
          </w:p>
        </w:tc>
      </w:tr>
    </w:tbl>
    <w:p w14:paraId="47F68AB5" w14:textId="77777777" w:rsidR="00A25EEC" w:rsidRDefault="00000000">
      <w:r>
        <w:t>Description (3–4 lines): Show the updated remote repository and explain how the push confirms synchronization with GitHub.</w:t>
      </w:r>
    </w:p>
    <w:p w14:paraId="583410F4" w14:textId="77777777" w:rsidR="00A25EEC" w:rsidRDefault="00000000">
      <w:pPr>
        <w:pStyle w:val="Heading1"/>
      </w:pPr>
      <w:r>
        <w:t>Part VIII - Final Analysis Questions</w:t>
      </w:r>
    </w:p>
    <w:p w14:paraId="607B3A41" w14:textId="77777777" w:rsidR="00A25EEC" w:rsidRDefault="00000000">
      <w:pPr>
        <w:pStyle w:val="Heading2"/>
      </w:pPr>
      <w:r>
        <w:t>Question 1 - Complete Git Workflow</w:t>
      </w:r>
    </w:p>
    <w:p w14:paraId="7276B2BE" w14:textId="77777777" w:rsidR="00A25EEC" w:rsidRDefault="00000000">
      <w:r>
        <w:t>Explain the complete workflow: Edit → git status → git add → git commit → git push. Describe what changes at each stage.</w:t>
      </w:r>
    </w:p>
    <w:p w14:paraId="4EB408C7" w14:textId="77777777" w:rsidR="00A25EEC" w:rsidRDefault="00000000">
      <w:r>
        <w:rPr>
          <w:b/>
        </w:rPr>
        <w:t>Student Response:</w:t>
      </w:r>
    </w:p>
    <w:p w14:paraId="5EC53CEF" w14:textId="015D0B42" w:rsidR="004955F6" w:rsidRPr="004955F6" w:rsidRDefault="004955F6" w:rsidP="004955F6">
      <w:pPr>
        <w:pStyle w:val="Heading2"/>
        <w:rPr>
          <w:rFonts w:ascii="Times New Roman" w:hAnsi="Times New Roman" w:cs="Times New Roman"/>
          <w:b w:val="0"/>
          <w:bCs w:val="0"/>
          <w:sz w:val="22"/>
          <w:szCs w:val="22"/>
        </w:rPr>
      </w:pPr>
      <w:r>
        <w:rPr>
          <w:rFonts w:ascii="Times New Roman" w:hAnsi="Times New Roman" w:cs="Times New Roman"/>
          <w:b w:val="0"/>
          <w:bCs w:val="0"/>
          <w:sz w:val="22"/>
          <w:szCs w:val="22"/>
        </w:rPr>
        <w:lastRenderedPageBreak/>
        <w:t xml:space="preserve">A: </w:t>
      </w:r>
      <w:r w:rsidRPr="004955F6">
        <w:rPr>
          <w:rFonts w:ascii="Times New Roman" w:hAnsi="Times New Roman" w:cs="Times New Roman"/>
          <w:b w:val="0"/>
          <w:bCs w:val="0"/>
          <w:sz w:val="22"/>
          <w:szCs w:val="22"/>
        </w:rPr>
        <w:t>First you edit files in your project. When you are finished making changes you can run git status to see what files have been modified and / or untracked. You can add the changes you want to the staging area with git add. Now you can execute git commit to commit the staged changes to the local Git repository. Finally, you may push your commits to GitHub from the local repository with git push.</w:t>
      </w:r>
    </w:p>
    <w:p w14:paraId="32A6CE04" w14:textId="77777777" w:rsidR="00A25EEC" w:rsidRDefault="00000000">
      <w:pPr>
        <w:pStyle w:val="Heading2"/>
      </w:pPr>
      <w:r>
        <w:t>Question 2 - Why Push May Not Include New Edits</w:t>
      </w:r>
    </w:p>
    <w:p w14:paraId="443A4A1E" w14:textId="77777777" w:rsidR="00A25EEC" w:rsidRDefault="00000000">
      <w:r>
        <w:t>A student modifies index.html and immediately executes git push, expecting the new changes to appear on GitHub. Explain why this expectation may be incorrect.</w:t>
      </w:r>
    </w:p>
    <w:p w14:paraId="0B3A3280" w14:textId="77777777" w:rsidR="00A25EEC" w:rsidRDefault="00000000">
      <w:r>
        <w:rPr>
          <w:b/>
        </w:rPr>
        <w:t>Student Response:</w:t>
      </w:r>
    </w:p>
    <w:p w14:paraId="12B4D0D6" w14:textId="259B7E89" w:rsidR="004955F6" w:rsidRPr="004955F6" w:rsidRDefault="004955F6" w:rsidP="004955F6">
      <w:r>
        <w:t xml:space="preserve">A: </w:t>
      </w:r>
      <w:r w:rsidRPr="004955F6">
        <w:t xml:space="preserve">Just changing the file is not enough, you still need to save this change to git history by first doing a git add and git commit. When you run git push it only pushes commits up to GitHub that are already in your local repo. </w:t>
      </w:r>
    </w:p>
    <w:p w14:paraId="673092FC" w14:textId="77777777" w:rsidR="00A25EEC" w:rsidRDefault="00000000">
      <w:r>
        <w:t>________________________________________________________________________________</w:t>
      </w:r>
    </w:p>
    <w:p w14:paraId="4D83C369" w14:textId="77777777" w:rsidR="00A25EEC" w:rsidRDefault="00000000">
      <w:pPr>
        <w:pStyle w:val="Heading2"/>
      </w:pPr>
      <w:r>
        <w:t>Question 3 - Why Use Feature Branches</w:t>
      </w:r>
    </w:p>
    <w:p w14:paraId="52EC6245" w14:textId="77777777" w:rsidR="00A25EEC" w:rsidRDefault="00000000">
      <w:r>
        <w:t>Explain why a developer might create a branch such as feature-login instead of developing the feature directly on main.</w:t>
      </w:r>
    </w:p>
    <w:p w14:paraId="30D25E9C" w14:textId="6BA55DB3" w:rsidR="004955F6" w:rsidRPr="004955F6" w:rsidRDefault="00000000" w:rsidP="004955F6">
      <w:r>
        <w:rPr>
          <w:b/>
        </w:rPr>
        <w:t>Student Response:</w:t>
      </w:r>
      <w:r w:rsidR="004955F6" w:rsidRPr="004955F6">
        <w:br/>
      </w:r>
      <w:r w:rsidR="004955F6" w:rsidRPr="004955F6">
        <w:rPr>
          <w:rFonts w:ascii="Times New Roman" w:hAnsi="Times New Roman" w:cs="Times New Roman"/>
          <w:sz w:val="22"/>
        </w:rPr>
        <w:t xml:space="preserve">A: A developer could create a feature branch to isolate work on a new feature. Then </w:t>
      </w:r>
      <w:proofErr w:type="gramStart"/>
      <w:r w:rsidR="004955F6" w:rsidRPr="004955F6">
        <w:rPr>
          <w:rFonts w:ascii="Times New Roman" w:hAnsi="Times New Roman" w:cs="Times New Roman"/>
          <w:sz w:val="22"/>
        </w:rPr>
        <w:t>they 'd</w:t>
      </w:r>
      <w:proofErr w:type="gramEnd"/>
      <w:r w:rsidR="004955F6" w:rsidRPr="004955F6">
        <w:rPr>
          <w:rFonts w:ascii="Times New Roman" w:hAnsi="Times New Roman" w:cs="Times New Roman"/>
          <w:sz w:val="22"/>
        </w:rPr>
        <w:t xml:space="preserve"> have a separate place to develop and test that feature and then merge it back into the main branch when it is finished and working </w:t>
      </w:r>
      <w:proofErr w:type="gramStart"/>
      <w:r w:rsidR="004955F6" w:rsidRPr="004955F6">
        <w:rPr>
          <w:rFonts w:ascii="Times New Roman" w:hAnsi="Times New Roman" w:cs="Times New Roman"/>
          <w:sz w:val="22"/>
        </w:rPr>
        <w:t>correctly .</w:t>
      </w:r>
      <w:proofErr w:type="gramEnd"/>
    </w:p>
    <w:p w14:paraId="606E8AAE" w14:textId="77777777" w:rsidR="00A25EEC" w:rsidRDefault="00000000">
      <w:pPr>
        <w:pStyle w:val="Heading2"/>
      </w:pPr>
      <w:r>
        <w:t>Question 4 - git add vs. git commit</w:t>
      </w:r>
    </w:p>
    <w:p w14:paraId="0BCB16D9" w14:textId="77777777" w:rsidR="00A25EEC" w:rsidRDefault="00000000">
      <w:r>
        <w:t>Explain the difference between git add and git commit.</w:t>
      </w:r>
    </w:p>
    <w:p w14:paraId="093829F3" w14:textId="77777777" w:rsidR="00A25EEC" w:rsidRDefault="00000000">
      <w:r>
        <w:rPr>
          <w:b/>
        </w:rPr>
        <w:t>Student Response:</w:t>
      </w:r>
    </w:p>
    <w:p w14:paraId="3324EB13" w14:textId="77777777" w:rsidR="00A12D1A" w:rsidRPr="007335CC" w:rsidRDefault="00A12D1A">
      <w:pPr>
        <w:pStyle w:val="Heading2"/>
        <w:rPr>
          <w:rFonts w:ascii="Times New Roman" w:eastAsiaTheme="minorEastAsia" w:hAnsi="Times New Roman" w:cs="Times New Roman"/>
          <w:b w:val="0"/>
          <w:bCs w:val="0"/>
          <w:color w:val="auto"/>
          <w:sz w:val="22"/>
          <w:szCs w:val="22"/>
        </w:rPr>
      </w:pPr>
      <w:r w:rsidRPr="007335CC">
        <w:rPr>
          <w:rFonts w:ascii="Times New Roman" w:eastAsiaTheme="minorEastAsia" w:hAnsi="Times New Roman" w:cs="Times New Roman"/>
          <w:b w:val="0"/>
          <w:bCs w:val="0"/>
          <w:color w:val="auto"/>
          <w:sz w:val="22"/>
          <w:szCs w:val="22"/>
        </w:rPr>
        <w:t xml:space="preserve">Git </w:t>
      </w:r>
      <w:proofErr w:type="gramStart"/>
      <w:r w:rsidRPr="007335CC">
        <w:rPr>
          <w:rFonts w:ascii="Times New Roman" w:eastAsiaTheme="minorEastAsia" w:hAnsi="Times New Roman" w:cs="Times New Roman"/>
          <w:b w:val="0"/>
          <w:bCs w:val="0"/>
          <w:color w:val="auto"/>
          <w:sz w:val="22"/>
          <w:szCs w:val="22"/>
        </w:rPr>
        <w:t>add</w:t>
      </w:r>
      <w:proofErr w:type="gramEnd"/>
      <w:r w:rsidRPr="007335CC">
        <w:rPr>
          <w:rFonts w:ascii="Times New Roman" w:eastAsiaTheme="minorEastAsia" w:hAnsi="Times New Roman" w:cs="Times New Roman"/>
          <w:b w:val="0"/>
          <w:bCs w:val="0"/>
          <w:color w:val="auto"/>
          <w:sz w:val="22"/>
          <w:szCs w:val="22"/>
        </w:rPr>
        <w:t xml:space="preserve"> is used to add changes to the staging area, preparing them for commit. These staged changes are subsequently incorporated into the git history using the git commit command. In essence, git add selects the modifications, and git commit saves them. Git add is used to add your modifications to staging, and git commit is used to document them. In essence, git add selects the alterations, whereas git commit documents them.</w:t>
      </w:r>
    </w:p>
    <w:p w14:paraId="58C79E4F" w14:textId="6018D15E" w:rsidR="00A25EEC" w:rsidRDefault="00000000">
      <w:pPr>
        <w:pStyle w:val="Heading2"/>
      </w:pPr>
      <w:r>
        <w:t>Question 5 - git commit vs. git push</w:t>
      </w:r>
    </w:p>
    <w:p w14:paraId="7D112093" w14:textId="77777777" w:rsidR="00A25EEC" w:rsidRDefault="00000000">
      <w:r>
        <w:t>Explain the difference between git commit and git push.</w:t>
      </w:r>
    </w:p>
    <w:p w14:paraId="151BAC7A" w14:textId="77777777" w:rsidR="00A25EEC" w:rsidRDefault="00000000">
      <w:r>
        <w:rPr>
          <w:b/>
        </w:rPr>
        <w:t>Student Response:</w:t>
      </w:r>
    </w:p>
    <w:p w14:paraId="6DD6E994" w14:textId="5432F23D" w:rsidR="007335CC" w:rsidRPr="007335CC" w:rsidRDefault="007335CC" w:rsidP="007335CC">
      <w:pPr>
        <w:pStyle w:val="Heading2"/>
        <w:rPr>
          <w:rFonts w:ascii="Times New Roman" w:hAnsi="Times New Roman" w:cs="Times New Roman"/>
          <w:b w:val="0"/>
          <w:bCs w:val="0"/>
          <w:sz w:val="22"/>
          <w:szCs w:val="22"/>
        </w:rPr>
      </w:pPr>
      <w:r w:rsidRPr="007335CC">
        <w:rPr>
          <w:rFonts w:ascii="Times New Roman" w:hAnsi="Times New Roman" w:cs="Times New Roman"/>
          <w:b w:val="0"/>
          <w:bCs w:val="0"/>
          <w:sz w:val="22"/>
          <w:szCs w:val="22"/>
        </w:rPr>
        <w:t>After that, I execute the command "git commit" to synchronize the modifications with my local git repository. During this interim period, the Git push operation is responsible for transferring the modifications from my local machine to the remote repository on GitHub. Then, you will be able to make a change locally and then push it to GitHub later. It is then possible to make a change locally and then push it to GitHub later. Consequently, a change can be committed locally and then pushed to GitHub later.</w:t>
      </w:r>
    </w:p>
    <w:p w14:paraId="740E3039" w14:textId="77777777" w:rsidR="00A25EEC" w:rsidRDefault="00000000">
      <w:pPr>
        <w:pStyle w:val="Heading2"/>
      </w:pPr>
      <w:r>
        <w:t>Question 6 - Collaboration</w:t>
      </w:r>
    </w:p>
    <w:p w14:paraId="5F5CF06B" w14:textId="77777777" w:rsidR="00A25EEC" w:rsidRDefault="00000000">
      <w:r>
        <w:t>Suppose two developers are working on the same project. Explain how Git branches and a shared remote repository can support collaboration.</w:t>
      </w:r>
    </w:p>
    <w:p w14:paraId="0B802080" w14:textId="77777777" w:rsidR="00A25EEC" w:rsidRDefault="00000000">
      <w:r>
        <w:rPr>
          <w:b/>
        </w:rPr>
        <w:t>Student Response:</w:t>
      </w:r>
    </w:p>
    <w:p w14:paraId="00ED2454" w14:textId="77777777" w:rsidR="007335CC" w:rsidRPr="007335CC" w:rsidRDefault="007335CC" w:rsidP="007335CC">
      <w:pPr>
        <w:pStyle w:val="Heading1"/>
        <w:rPr>
          <w:rFonts w:ascii="Times New Roman" w:hAnsi="Times New Roman" w:cs="Times New Roman"/>
          <w:b w:val="0"/>
          <w:bCs w:val="0"/>
          <w:color w:val="auto"/>
          <w:sz w:val="22"/>
          <w:szCs w:val="20"/>
        </w:rPr>
      </w:pPr>
      <w:r w:rsidRPr="007335CC">
        <w:rPr>
          <w:rFonts w:ascii="Times New Roman" w:hAnsi="Times New Roman" w:cs="Times New Roman"/>
          <w:b w:val="0"/>
          <w:bCs w:val="0"/>
          <w:color w:val="auto"/>
          <w:sz w:val="22"/>
          <w:szCs w:val="20"/>
        </w:rPr>
        <w:lastRenderedPageBreak/>
        <w:t xml:space="preserve">Developers </w:t>
      </w:r>
      <w:proofErr w:type="gramStart"/>
      <w:r w:rsidRPr="007335CC">
        <w:rPr>
          <w:rFonts w:ascii="Times New Roman" w:hAnsi="Times New Roman" w:cs="Times New Roman"/>
          <w:b w:val="0"/>
          <w:bCs w:val="0"/>
          <w:color w:val="auto"/>
          <w:sz w:val="22"/>
          <w:szCs w:val="20"/>
        </w:rPr>
        <w:t>are able to</w:t>
      </w:r>
      <w:proofErr w:type="gramEnd"/>
      <w:r w:rsidRPr="007335CC">
        <w:rPr>
          <w:rFonts w:ascii="Times New Roman" w:hAnsi="Times New Roman" w:cs="Times New Roman"/>
          <w:b w:val="0"/>
          <w:bCs w:val="0"/>
          <w:color w:val="auto"/>
          <w:sz w:val="22"/>
          <w:szCs w:val="20"/>
        </w:rPr>
        <w:t xml:space="preserve"> create separate branches to work on different features without affecting the main branch. They can commit their progress to their respective branches and merge it </w:t>
      </w:r>
      <w:proofErr w:type="gramStart"/>
      <w:r w:rsidRPr="007335CC">
        <w:rPr>
          <w:rFonts w:ascii="Times New Roman" w:hAnsi="Times New Roman" w:cs="Times New Roman"/>
          <w:b w:val="0"/>
          <w:bCs w:val="0"/>
          <w:color w:val="auto"/>
          <w:sz w:val="22"/>
          <w:szCs w:val="20"/>
        </w:rPr>
        <w:t>to</w:t>
      </w:r>
      <w:proofErr w:type="gramEnd"/>
      <w:r w:rsidRPr="007335CC">
        <w:rPr>
          <w:rFonts w:ascii="Times New Roman" w:hAnsi="Times New Roman" w:cs="Times New Roman"/>
          <w:b w:val="0"/>
          <w:bCs w:val="0"/>
          <w:color w:val="auto"/>
          <w:sz w:val="22"/>
          <w:szCs w:val="20"/>
        </w:rPr>
        <w:t xml:space="preserve"> the main branch when they feel it is ready. </w:t>
      </w:r>
      <w:proofErr w:type="gramStart"/>
      <w:r w:rsidRPr="007335CC">
        <w:rPr>
          <w:rFonts w:ascii="Times New Roman" w:hAnsi="Times New Roman" w:cs="Times New Roman"/>
          <w:b w:val="0"/>
          <w:bCs w:val="0"/>
          <w:color w:val="auto"/>
          <w:sz w:val="22"/>
          <w:szCs w:val="20"/>
        </w:rPr>
        <w:t>So</w:t>
      </w:r>
      <w:proofErr w:type="gramEnd"/>
      <w:r w:rsidRPr="007335CC">
        <w:rPr>
          <w:rFonts w:ascii="Times New Roman" w:hAnsi="Times New Roman" w:cs="Times New Roman"/>
          <w:b w:val="0"/>
          <w:bCs w:val="0"/>
          <w:color w:val="auto"/>
          <w:sz w:val="22"/>
          <w:szCs w:val="20"/>
        </w:rPr>
        <w:t xml:space="preserve"> if you have a shared remote repository like </w:t>
      </w:r>
      <w:proofErr w:type="gramStart"/>
      <w:r w:rsidRPr="007335CC">
        <w:rPr>
          <w:rFonts w:ascii="Times New Roman" w:hAnsi="Times New Roman" w:cs="Times New Roman"/>
          <w:b w:val="0"/>
          <w:bCs w:val="0"/>
          <w:color w:val="auto"/>
          <w:sz w:val="22"/>
          <w:szCs w:val="20"/>
        </w:rPr>
        <w:t>GitHub ,</w:t>
      </w:r>
      <w:proofErr w:type="gramEnd"/>
      <w:r w:rsidRPr="007335CC">
        <w:rPr>
          <w:rFonts w:ascii="Times New Roman" w:hAnsi="Times New Roman" w:cs="Times New Roman"/>
          <w:b w:val="0"/>
          <w:bCs w:val="0"/>
          <w:color w:val="auto"/>
          <w:sz w:val="22"/>
          <w:szCs w:val="20"/>
        </w:rPr>
        <w:t xml:space="preserve"> other developers </w:t>
      </w:r>
      <w:proofErr w:type="gramStart"/>
      <w:r w:rsidRPr="007335CC">
        <w:rPr>
          <w:rFonts w:ascii="Times New Roman" w:hAnsi="Times New Roman" w:cs="Times New Roman"/>
          <w:b w:val="0"/>
          <w:bCs w:val="0"/>
          <w:color w:val="auto"/>
          <w:sz w:val="22"/>
          <w:szCs w:val="20"/>
        </w:rPr>
        <w:t>are able to</w:t>
      </w:r>
      <w:proofErr w:type="gramEnd"/>
      <w:r w:rsidRPr="007335CC">
        <w:rPr>
          <w:rFonts w:ascii="Times New Roman" w:hAnsi="Times New Roman" w:cs="Times New Roman"/>
          <w:b w:val="0"/>
          <w:bCs w:val="0"/>
          <w:color w:val="auto"/>
          <w:sz w:val="22"/>
          <w:szCs w:val="20"/>
        </w:rPr>
        <w:t xml:space="preserve"> share their modifications to the </w:t>
      </w:r>
      <w:proofErr w:type="gramStart"/>
      <w:r w:rsidRPr="007335CC">
        <w:rPr>
          <w:rFonts w:ascii="Times New Roman" w:hAnsi="Times New Roman" w:cs="Times New Roman"/>
          <w:b w:val="0"/>
          <w:bCs w:val="0"/>
          <w:color w:val="auto"/>
          <w:sz w:val="22"/>
          <w:szCs w:val="20"/>
        </w:rPr>
        <w:t>project</w:t>
      </w:r>
      <w:proofErr w:type="gramEnd"/>
      <w:r w:rsidRPr="007335CC">
        <w:rPr>
          <w:rFonts w:ascii="Times New Roman" w:hAnsi="Times New Roman" w:cs="Times New Roman"/>
          <w:b w:val="0"/>
          <w:bCs w:val="0"/>
          <w:color w:val="auto"/>
          <w:sz w:val="22"/>
          <w:szCs w:val="20"/>
        </w:rPr>
        <w:t xml:space="preserve"> and you can stay up to </w:t>
      </w:r>
      <w:proofErr w:type="gramStart"/>
      <w:r w:rsidRPr="007335CC">
        <w:rPr>
          <w:rFonts w:ascii="Times New Roman" w:hAnsi="Times New Roman" w:cs="Times New Roman"/>
          <w:b w:val="0"/>
          <w:bCs w:val="0"/>
          <w:color w:val="auto"/>
          <w:sz w:val="22"/>
          <w:szCs w:val="20"/>
        </w:rPr>
        <w:t>date .</w:t>
      </w:r>
      <w:proofErr w:type="gramEnd"/>
    </w:p>
    <w:p w14:paraId="10C59B2F" w14:textId="77777777" w:rsidR="00A25EEC" w:rsidRDefault="00000000">
      <w:pPr>
        <w:pStyle w:val="Heading1"/>
      </w:pPr>
      <w:r>
        <w:t>Final Submission Requirements</w:t>
      </w:r>
    </w:p>
    <w:p w14:paraId="07DF065C" w14:textId="77777777" w:rsidR="00A25EEC" w:rsidRDefault="00000000">
      <w:pPr>
        <w:pStyle w:val="ListBullet"/>
      </w:pPr>
      <w:r>
        <w:t>All Part I conceptual questions and responses.</w:t>
      </w:r>
    </w:p>
    <w:p w14:paraId="1203B850" w14:textId="77777777" w:rsidR="00A25EEC" w:rsidRDefault="00000000">
      <w:pPr>
        <w:pStyle w:val="ListBullet"/>
      </w:pPr>
      <w:r>
        <w:t>All guided command-line and Git tutorial steps.</w:t>
      </w:r>
    </w:p>
    <w:p w14:paraId="33C29414" w14:textId="77777777" w:rsidR="00A25EEC" w:rsidRDefault="00000000">
      <w:pPr>
        <w:pStyle w:val="ListBullet"/>
      </w:pPr>
      <w:r>
        <w:t>All required screenshots with clear labels.</w:t>
      </w:r>
    </w:p>
    <w:p w14:paraId="4AB793E3" w14:textId="77777777" w:rsidR="00A25EEC" w:rsidRDefault="00000000">
      <w:pPr>
        <w:pStyle w:val="ListBullet"/>
      </w:pPr>
      <w:r>
        <w:t>A 3–</w:t>
      </w:r>
      <w:proofErr w:type="gramStart"/>
      <w:r>
        <w:t>4 line</w:t>
      </w:r>
      <w:proofErr w:type="gramEnd"/>
      <w:r>
        <w:t xml:space="preserve"> explanation below every screenshot.</w:t>
      </w:r>
    </w:p>
    <w:p w14:paraId="7FB15662" w14:textId="77777777" w:rsidR="00A25EEC" w:rsidRDefault="00000000">
      <w:pPr>
        <w:pStyle w:val="ListBullet"/>
      </w:pPr>
      <w:r>
        <w:t>Evidence of the initial Git repository and commits.</w:t>
      </w:r>
    </w:p>
    <w:p w14:paraId="514BF585" w14:textId="77777777" w:rsidR="00A25EEC" w:rsidRDefault="00000000">
      <w:pPr>
        <w:pStyle w:val="ListBullet"/>
      </w:pPr>
      <w:r>
        <w:t>Evidence of branch creation and feature development.</w:t>
      </w:r>
    </w:p>
    <w:p w14:paraId="6A16DC56" w14:textId="77777777" w:rsidR="00A25EEC" w:rsidRDefault="00000000">
      <w:pPr>
        <w:pStyle w:val="ListBullet"/>
      </w:pPr>
      <w:r>
        <w:t>Evidence of a successful merge.</w:t>
      </w:r>
    </w:p>
    <w:p w14:paraId="0A0FB419" w14:textId="77777777" w:rsidR="00A25EEC" w:rsidRDefault="00000000">
      <w:pPr>
        <w:pStyle w:val="ListBullet"/>
      </w:pPr>
      <w:r>
        <w:t>Evidence of the GitHub remote and successful push.</w:t>
      </w:r>
    </w:p>
    <w:p w14:paraId="177CE94B" w14:textId="77777777" w:rsidR="00A25EEC" w:rsidRDefault="00000000">
      <w:pPr>
        <w:pStyle w:val="ListBullet"/>
      </w:pPr>
      <w:r>
        <w:t>All four independent challenge screenshots.</w:t>
      </w:r>
    </w:p>
    <w:p w14:paraId="2E0E9D4A" w14:textId="77777777" w:rsidR="00A25EEC" w:rsidRDefault="00000000">
      <w:pPr>
        <w:pStyle w:val="ListBullet"/>
      </w:pPr>
      <w:r>
        <w:t>All final analysis questions and responses.</w:t>
      </w:r>
    </w:p>
    <w:p w14:paraId="01B4FED2" w14:textId="77777777" w:rsidR="00A25EEC" w:rsidRDefault="00000000">
      <w:pPr>
        <w:pStyle w:val="ListBullet"/>
      </w:pPr>
      <w:r>
        <w:t>Final PDF using the required naming convention.</w:t>
      </w:r>
    </w:p>
    <w:p w14:paraId="17A07716" w14:textId="77777777" w:rsidR="00A25EEC" w:rsidRDefault="00000000">
      <w:pPr>
        <w:pStyle w:val="Heading1"/>
      </w:pPr>
      <w:r>
        <w:t>Academic Integrity</w:t>
      </w:r>
    </w:p>
    <w:p w14:paraId="020554B3" w14:textId="77777777" w:rsidR="00A25EEC" w:rsidRDefault="00000000">
      <w:r>
        <w:t>Complete the command-line and Git work in your own environment. You may use lecture material, course resources, commands provided in the tutorials, and official documentation when permitted. Screenshots must come from your own terminal, editor, Git repository, and GitHub repository. Written explanations must be in your own words.</w:t>
      </w:r>
    </w:p>
    <w:p w14:paraId="218F0902" w14:textId="77777777" w:rsidR="00A25EEC" w:rsidRDefault="00000000">
      <w:pPr>
        <w:pStyle w:val="Heading1"/>
      </w:pPr>
      <w:r>
        <w:t>Grading Rubric</w:t>
      </w:r>
    </w:p>
    <w:p w14:paraId="07594B21" w14:textId="77777777" w:rsidR="00A25EEC" w:rsidRDefault="00000000">
      <w:r>
        <w:rPr>
          <w:b/>
        </w:rPr>
        <w:t>Total: 100 Points</w:t>
      </w:r>
    </w:p>
    <w:tbl>
      <w:tblPr>
        <w:tblW w:w="11520" w:type="dxa"/>
        <w:jc w:val="center"/>
        <w:tblLayout w:type="fixed"/>
        <w:tblLook w:val="04A0" w:firstRow="1" w:lastRow="0" w:firstColumn="1" w:lastColumn="0" w:noHBand="0" w:noVBand="1"/>
      </w:tblPr>
      <w:tblGrid>
        <w:gridCol w:w="2304"/>
        <w:gridCol w:w="2304"/>
        <w:gridCol w:w="2304"/>
        <w:gridCol w:w="2304"/>
        <w:gridCol w:w="2304"/>
      </w:tblGrid>
      <w:tr w:rsidR="00A25EEC" w14:paraId="1DD572AD" w14:textId="77777777" w:rsidTr="004955F6">
        <w:trPr>
          <w:jc w:val="center"/>
        </w:trPr>
        <w:tc>
          <w:tcPr>
            <w:tcW w:w="2304" w:type="dxa"/>
            <w:shd w:val="clear" w:color="auto" w:fill="00853E"/>
            <w:tcMar>
              <w:top w:w="90" w:type="dxa"/>
              <w:left w:w="90" w:type="dxa"/>
              <w:bottom w:w="90" w:type="dxa"/>
              <w:right w:w="90" w:type="dxa"/>
            </w:tcMar>
            <w:vAlign w:val="center"/>
          </w:tcPr>
          <w:p w14:paraId="07A3DA5A" w14:textId="77777777" w:rsidR="00A25EEC" w:rsidRDefault="00000000">
            <w:pPr>
              <w:jc w:val="center"/>
            </w:pPr>
            <w:r>
              <w:rPr>
                <w:b/>
                <w:color w:val="FFFFFF"/>
                <w:sz w:val="18"/>
              </w:rPr>
              <w:t>Category</w:t>
            </w:r>
          </w:p>
        </w:tc>
        <w:tc>
          <w:tcPr>
            <w:tcW w:w="2304" w:type="dxa"/>
            <w:shd w:val="clear" w:color="auto" w:fill="00853E"/>
            <w:tcMar>
              <w:top w:w="90" w:type="dxa"/>
              <w:left w:w="90" w:type="dxa"/>
              <w:bottom w:w="90" w:type="dxa"/>
              <w:right w:w="90" w:type="dxa"/>
            </w:tcMar>
            <w:vAlign w:val="center"/>
          </w:tcPr>
          <w:p w14:paraId="33FC6C5D" w14:textId="77777777" w:rsidR="00A25EEC" w:rsidRDefault="00000000">
            <w:pPr>
              <w:jc w:val="center"/>
            </w:pPr>
            <w:r>
              <w:rPr>
                <w:b/>
                <w:color w:val="FFFFFF"/>
                <w:sz w:val="18"/>
              </w:rPr>
              <w:t>Pts</w:t>
            </w:r>
          </w:p>
        </w:tc>
        <w:tc>
          <w:tcPr>
            <w:tcW w:w="2304" w:type="dxa"/>
            <w:shd w:val="clear" w:color="auto" w:fill="00853E"/>
            <w:tcMar>
              <w:top w:w="90" w:type="dxa"/>
              <w:left w:w="90" w:type="dxa"/>
              <w:bottom w:w="90" w:type="dxa"/>
              <w:right w:w="90" w:type="dxa"/>
            </w:tcMar>
            <w:vAlign w:val="center"/>
          </w:tcPr>
          <w:p w14:paraId="75D5F211" w14:textId="77777777" w:rsidR="00A25EEC" w:rsidRDefault="00000000">
            <w:pPr>
              <w:jc w:val="center"/>
            </w:pPr>
            <w:r>
              <w:rPr>
                <w:b/>
                <w:color w:val="FFFFFF"/>
                <w:sz w:val="18"/>
              </w:rPr>
              <w:t>Excellent</w:t>
            </w:r>
          </w:p>
        </w:tc>
        <w:tc>
          <w:tcPr>
            <w:tcW w:w="2304" w:type="dxa"/>
            <w:shd w:val="clear" w:color="auto" w:fill="00853E"/>
            <w:tcMar>
              <w:top w:w="90" w:type="dxa"/>
              <w:left w:w="90" w:type="dxa"/>
              <w:bottom w:w="90" w:type="dxa"/>
              <w:right w:w="90" w:type="dxa"/>
            </w:tcMar>
            <w:vAlign w:val="center"/>
          </w:tcPr>
          <w:p w14:paraId="2BB45E8D" w14:textId="77777777" w:rsidR="00A25EEC" w:rsidRDefault="00000000">
            <w:pPr>
              <w:jc w:val="center"/>
            </w:pPr>
            <w:r>
              <w:rPr>
                <w:b/>
                <w:color w:val="FFFFFF"/>
                <w:sz w:val="18"/>
              </w:rPr>
              <w:t>Satisfactory</w:t>
            </w:r>
          </w:p>
        </w:tc>
        <w:tc>
          <w:tcPr>
            <w:tcW w:w="2304" w:type="dxa"/>
            <w:shd w:val="clear" w:color="auto" w:fill="00853E"/>
            <w:tcMar>
              <w:top w:w="90" w:type="dxa"/>
              <w:left w:w="90" w:type="dxa"/>
              <w:bottom w:w="90" w:type="dxa"/>
              <w:right w:w="90" w:type="dxa"/>
            </w:tcMar>
            <w:vAlign w:val="center"/>
          </w:tcPr>
          <w:p w14:paraId="419C221C" w14:textId="77777777" w:rsidR="00A25EEC" w:rsidRDefault="00000000">
            <w:pPr>
              <w:jc w:val="center"/>
            </w:pPr>
            <w:r>
              <w:rPr>
                <w:b/>
                <w:color w:val="FFFFFF"/>
                <w:sz w:val="18"/>
              </w:rPr>
              <w:t>Needs Improvement</w:t>
            </w:r>
          </w:p>
        </w:tc>
      </w:tr>
      <w:tr w:rsidR="00A25EEC" w14:paraId="1CCE48A5" w14:textId="77777777" w:rsidTr="004955F6">
        <w:trPr>
          <w:jc w:val="center"/>
        </w:trPr>
        <w:tc>
          <w:tcPr>
            <w:tcW w:w="2304" w:type="dxa"/>
            <w:tcMar>
              <w:top w:w="90" w:type="dxa"/>
              <w:left w:w="90" w:type="dxa"/>
              <w:bottom w:w="90" w:type="dxa"/>
              <w:right w:w="90" w:type="dxa"/>
            </w:tcMar>
            <w:vAlign w:val="center"/>
          </w:tcPr>
          <w:p w14:paraId="209D1CE8" w14:textId="77777777" w:rsidR="00A25EEC" w:rsidRDefault="00000000">
            <w:r>
              <w:rPr>
                <w:sz w:val="18"/>
              </w:rPr>
              <w:t>Part I - Conceptual Questions</w:t>
            </w:r>
          </w:p>
        </w:tc>
        <w:tc>
          <w:tcPr>
            <w:tcW w:w="2304" w:type="dxa"/>
            <w:tcMar>
              <w:top w:w="90" w:type="dxa"/>
              <w:left w:w="90" w:type="dxa"/>
              <w:bottom w:w="90" w:type="dxa"/>
              <w:right w:w="90" w:type="dxa"/>
            </w:tcMar>
            <w:vAlign w:val="center"/>
          </w:tcPr>
          <w:p w14:paraId="466AC3C0" w14:textId="77777777" w:rsidR="00A25EEC" w:rsidRDefault="00000000">
            <w:pPr>
              <w:jc w:val="center"/>
            </w:pPr>
            <w:r>
              <w:rPr>
                <w:sz w:val="18"/>
              </w:rPr>
              <w:t>10</w:t>
            </w:r>
          </w:p>
        </w:tc>
        <w:tc>
          <w:tcPr>
            <w:tcW w:w="2304" w:type="dxa"/>
            <w:tcMar>
              <w:top w:w="90" w:type="dxa"/>
              <w:left w:w="90" w:type="dxa"/>
              <w:bottom w:w="90" w:type="dxa"/>
              <w:right w:w="90" w:type="dxa"/>
            </w:tcMar>
            <w:vAlign w:val="center"/>
          </w:tcPr>
          <w:p w14:paraId="08E483EE" w14:textId="77777777" w:rsidR="00A25EEC" w:rsidRDefault="00000000">
            <w:r>
              <w:rPr>
                <w:sz w:val="18"/>
              </w:rPr>
              <w:t>Accurate, complete explanations with appropriate examples and terminology.</w:t>
            </w:r>
          </w:p>
        </w:tc>
        <w:tc>
          <w:tcPr>
            <w:tcW w:w="2304" w:type="dxa"/>
            <w:tcMar>
              <w:top w:w="90" w:type="dxa"/>
              <w:left w:w="90" w:type="dxa"/>
              <w:bottom w:w="90" w:type="dxa"/>
              <w:right w:w="90" w:type="dxa"/>
            </w:tcMar>
            <w:vAlign w:val="center"/>
          </w:tcPr>
          <w:p w14:paraId="41A5F982" w14:textId="77777777" w:rsidR="00A25EEC" w:rsidRDefault="00000000">
            <w:r>
              <w:rPr>
                <w:sz w:val="18"/>
              </w:rPr>
              <w:t>Most responses correct but some lack depth or examples.</w:t>
            </w:r>
          </w:p>
        </w:tc>
        <w:tc>
          <w:tcPr>
            <w:tcW w:w="2304" w:type="dxa"/>
            <w:tcMar>
              <w:top w:w="90" w:type="dxa"/>
              <w:left w:w="90" w:type="dxa"/>
              <w:bottom w:w="90" w:type="dxa"/>
              <w:right w:w="90" w:type="dxa"/>
            </w:tcMar>
            <w:vAlign w:val="center"/>
          </w:tcPr>
          <w:p w14:paraId="1761C4F9" w14:textId="77777777" w:rsidR="00A25EEC" w:rsidRDefault="00000000">
            <w:r>
              <w:rPr>
                <w:sz w:val="18"/>
              </w:rPr>
              <w:t>Several responses missing, inaccurate, or too brief.</w:t>
            </w:r>
          </w:p>
        </w:tc>
      </w:tr>
      <w:tr w:rsidR="00A25EEC" w14:paraId="43A71108" w14:textId="77777777" w:rsidTr="004955F6">
        <w:trPr>
          <w:jc w:val="center"/>
        </w:trPr>
        <w:tc>
          <w:tcPr>
            <w:tcW w:w="2304" w:type="dxa"/>
            <w:tcMar>
              <w:top w:w="90" w:type="dxa"/>
              <w:left w:w="90" w:type="dxa"/>
              <w:bottom w:w="90" w:type="dxa"/>
              <w:right w:w="90" w:type="dxa"/>
            </w:tcMar>
            <w:vAlign w:val="center"/>
          </w:tcPr>
          <w:p w14:paraId="30C5A0A8" w14:textId="77777777" w:rsidR="00A25EEC" w:rsidRDefault="00000000">
            <w:r>
              <w:rPr>
                <w:sz w:val="18"/>
              </w:rPr>
              <w:t>Command-Line Tutorials</w:t>
            </w:r>
          </w:p>
        </w:tc>
        <w:tc>
          <w:tcPr>
            <w:tcW w:w="2304" w:type="dxa"/>
            <w:tcMar>
              <w:top w:w="90" w:type="dxa"/>
              <w:left w:w="90" w:type="dxa"/>
              <w:bottom w:w="90" w:type="dxa"/>
              <w:right w:w="90" w:type="dxa"/>
            </w:tcMar>
            <w:vAlign w:val="center"/>
          </w:tcPr>
          <w:p w14:paraId="28B12825" w14:textId="77777777" w:rsidR="00A25EEC" w:rsidRDefault="00000000">
            <w:pPr>
              <w:jc w:val="center"/>
            </w:pPr>
            <w:r>
              <w:rPr>
                <w:sz w:val="18"/>
              </w:rPr>
              <w:t>15</w:t>
            </w:r>
          </w:p>
        </w:tc>
        <w:tc>
          <w:tcPr>
            <w:tcW w:w="2304" w:type="dxa"/>
            <w:tcMar>
              <w:top w:w="90" w:type="dxa"/>
              <w:left w:w="90" w:type="dxa"/>
              <w:bottom w:w="90" w:type="dxa"/>
              <w:right w:w="90" w:type="dxa"/>
            </w:tcMar>
            <w:vAlign w:val="center"/>
          </w:tcPr>
          <w:p w14:paraId="2F5DE87D" w14:textId="77777777" w:rsidR="00A25EEC" w:rsidRDefault="00000000">
            <w:r>
              <w:rPr>
                <w:sz w:val="18"/>
              </w:rPr>
              <w:t>All navigation and file-management tasks completed correctly with clear evidence.</w:t>
            </w:r>
          </w:p>
        </w:tc>
        <w:tc>
          <w:tcPr>
            <w:tcW w:w="2304" w:type="dxa"/>
            <w:tcMar>
              <w:top w:w="90" w:type="dxa"/>
              <w:left w:w="90" w:type="dxa"/>
              <w:bottom w:w="90" w:type="dxa"/>
              <w:right w:w="90" w:type="dxa"/>
            </w:tcMar>
            <w:vAlign w:val="center"/>
          </w:tcPr>
          <w:p w14:paraId="40ACBD1B" w14:textId="77777777" w:rsidR="00A25EEC" w:rsidRDefault="00000000">
            <w:r>
              <w:rPr>
                <w:sz w:val="18"/>
              </w:rPr>
              <w:t xml:space="preserve">Most tasks </w:t>
            </w:r>
            <w:proofErr w:type="gramStart"/>
            <w:r>
              <w:rPr>
                <w:sz w:val="18"/>
              </w:rPr>
              <w:t>completed</w:t>
            </w:r>
            <w:proofErr w:type="gramEnd"/>
            <w:r>
              <w:rPr>
                <w:sz w:val="18"/>
              </w:rPr>
              <w:t xml:space="preserve"> with minor command or documentation issues.</w:t>
            </w:r>
          </w:p>
        </w:tc>
        <w:tc>
          <w:tcPr>
            <w:tcW w:w="2304" w:type="dxa"/>
            <w:tcMar>
              <w:top w:w="90" w:type="dxa"/>
              <w:left w:w="90" w:type="dxa"/>
              <w:bottom w:w="90" w:type="dxa"/>
              <w:right w:w="90" w:type="dxa"/>
            </w:tcMar>
            <w:vAlign w:val="center"/>
          </w:tcPr>
          <w:p w14:paraId="3DDF8967" w14:textId="77777777" w:rsidR="00A25EEC" w:rsidRDefault="00000000">
            <w:r>
              <w:rPr>
                <w:sz w:val="18"/>
              </w:rPr>
              <w:t>Multiple tasks incomplete or incorrect.</w:t>
            </w:r>
          </w:p>
        </w:tc>
      </w:tr>
      <w:tr w:rsidR="00A25EEC" w14:paraId="53A1328D" w14:textId="77777777" w:rsidTr="004955F6">
        <w:trPr>
          <w:jc w:val="center"/>
        </w:trPr>
        <w:tc>
          <w:tcPr>
            <w:tcW w:w="2304" w:type="dxa"/>
            <w:tcMar>
              <w:top w:w="90" w:type="dxa"/>
              <w:left w:w="90" w:type="dxa"/>
              <w:bottom w:w="90" w:type="dxa"/>
              <w:right w:w="90" w:type="dxa"/>
            </w:tcMar>
            <w:vAlign w:val="center"/>
          </w:tcPr>
          <w:p w14:paraId="7B4526DC" w14:textId="77777777" w:rsidR="00A25EEC" w:rsidRDefault="00000000">
            <w:r>
              <w:rPr>
                <w:sz w:val="18"/>
              </w:rPr>
              <w:t>Git Fundamentals</w:t>
            </w:r>
          </w:p>
        </w:tc>
        <w:tc>
          <w:tcPr>
            <w:tcW w:w="2304" w:type="dxa"/>
            <w:tcMar>
              <w:top w:w="90" w:type="dxa"/>
              <w:left w:w="90" w:type="dxa"/>
              <w:bottom w:w="90" w:type="dxa"/>
              <w:right w:w="90" w:type="dxa"/>
            </w:tcMar>
            <w:vAlign w:val="center"/>
          </w:tcPr>
          <w:p w14:paraId="26F0C6A7" w14:textId="77777777" w:rsidR="00A25EEC" w:rsidRDefault="00000000">
            <w:pPr>
              <w:jc w:val="center"/>
            </w:pPr>
            <w:r>
              <w:rPr>
                <w:sz w:val="18"/>
              </w:rPr>
              <w:t>20</w:t>
            </w:r>
          </w:p>
        </w:tc>
        <w:tc>
          <w:tcPr>
            <w:tcW w:w="2304" w:type="dxa"/>
            <w:tcMar>
              <w:top w:w="90" w:type="dxa"/>
              <w:left w:w="90" w:type="dxa"/>
              <w:bottom w:w="90" w:type="dxa"/>
              <w:right w:w="90" w:type="dxa"/>
            </w:tcMar>
            <w:vAlign w:val="center"/>
          </w:tcPr>
          <w:p w14:paraId="7E01AA8A" w14:textId="77777777" w:rsidR="00A25EEC" w:rsidRDefault="00000000">
            <w:r>
              <w:rPr>
                <w:sz w:val="18"/>
              </w:rPr>
              <w:t>Repository initialization, status inspection, staging, and commits are all demonstrated correctly.</w:t>
            </w:r>
          </w:p>
        </w:tc>
        <w:tc>
          <w:tcPr>
            <w:tcW w:w="2304" w:type="dxa"/>
            <w:tcMar>
              <w:top w:w="90" w:type="dxa"/>
              <w:left w:w="90" w:type="dxa"/>
              <w:bottom w:w="90" w:type="dxa"/>
              <w:right w:w="90" w:type="dxa"/>
            </w:tcMar>
            <w:vAlign w:val="center"/>
          </w:tcPr>
          <w:p w14:paraId="20F860FA" w14:textId="77777777" w:rsidR="00A25EEC" w:rsidRDefault="00000000">
            <w:r>
              <w:rPr>
                <w:sz w:val="18"/>
              </w:rPr>
              <w:t>Most Git fundamentals are correct with minor omissions.</w:t>
            </w:r>
          </w:p>
        </w:tc>
        <w:tc>
          <w:tcPr>
            <w:tcW w:w="2304" w:type="dxa"/>
            <w:tcMar>
              <w:top w:w="90" w:type="dxa"/>
              <w:left w:w="90" w:type="dxa"/>
              <w:bottom w:w="90" w:type="dxa"/>
              <w:right w:w="90" w:type="dxa"/>
            </w:tcMar>
            <w:vAlign w:val="center"/>
          </w:tcPr>
          <w:p w14:paraId="73AD1F93" w14:textId="77777777" w:rsidR="00A25EEC" w:rsidRDefault="00000000">
            <w:r>
              <w:rPr>
                <w:sz w:val="18"/>
              </w:rPr>
              <w:t>Significant Git steps are missing or incorrect.</w:t>
            </w:r>
          </w:p>
        </w:tc>
      </w:tr>
      <w:tr w:rsidR="00A25EEC" w14:paraId="53C91F60" w14:textId="77777777" w:rsidTr="004955F6">
        <w:trPr>
          <w:jc w:val="center"/>
        </w:trPr>
        <w:tc>
          <w:tcPr>
            <w:tcW w:w="2304" w:type="dxa"/>
            <w:tcMar>
              <w:top w:w="90" w:type="dxa"/>
              <w:left w:w="90" w:type="dxa"/>
              <w:bottom w:w="90" w:type="dxa"/>
              <w:right w:w="90" w:type="dxa"/>
            </w:tcMar>
            <w:vAlign w:val="center"/>
          </w:tcPr>
          <w:p w14:paraId="6A1D37A4" w14:textId="77777777" w:rsidR="00A25EEC" w:rsidRDefault="00000000">
            <w:r>
              <w:rPr>
                <w:sz w:val="18"/>
              </w:rPr>
              <w:t>Changes and Commit Workflow</w:t>
            </w:r>
          </w:p>
        </w:tc>
        <w:tc>
          <w:tcPr>
            <w:tcW w:w="2304" w:type="dxa"/>
            <w:tcMar>
              <w:top w:w="90" w:type="dxa"/>
              <w:left w:w="90" w:type="dxa"/>
              <w:bottom w:w="90" w:type="dxa"/>
              <w:right w:w="90" w:type="dxa"/>
            </w:tcMar>
            <w:vAlign w:val="center"/>
          </w:tcPr>
          <w:p w14:paraId="7DEC8868" w14:textId="77777777" w:rsidR="00A25EEC" w:rsidRDefault="00000000">
            <w:pPr>
              <w:jc w:val="center"/>
            </w:pPr>
            <w:r>
              <w:rPr>
                <w:sz w:val="18"/>
              </w:rPr>
              <w:t>10</w:t>
            </w:r>
          </w:p>
        </w:tc>
        <w:tc>
          <w:tcPr>
            <w:tcW w:w="2304" w:type="dxa"/>
            <w:tcMar>
              <w:top w:w="90" w:type="dxa"/>
              <w:left w:w="90" w:type="dxa"/>
              <w:bottom w:w="90" w:type="dxa"/>
              <w:right w:w="90" w:type="dxa"/>
            </w:tcMar>
            <w:vAlign w:val="center"/>
          </w:tcPr>
          <w:p w14:paraId="763A0B51" w14:textId="77777777" w:rsidR="00A25EEC" w:rsidRDefault="00000000">
            <w:r>
              <w:rPr>
                <w:sz w:val="18"/>
              </w:rPr>
              <w:t>Clearly demonstrates modify → status → stage → commit and explains each state.</w:t>
            </w:r>
          </w:p>
        </w:tc>
        <w:tc>
          <w:tcPr>
            <w:tcW w:w="2304" w:type="dxa"/>
            <w:tcMar>
              <w:top w:w="90" w:type="dxa"/>
              <w:left w:w="90" w:type="dxa"/>
              <w:bottom w:w="90" w:type="dxa"/>
              <w:right w:w="90" w:type="dxa"/>
            </w:tcMar>
            <w:vAlign w:val="center"/>
          </w:tcPr>
          <w:p w14:paraId="2BD12746" w14:textId="77777777" w:rsidR="00A25EEC" w:rsidRDefault="00000000">
            <w:r>
              <w:rPr>
                <w:sz w:val="18"/>
              </w:rPr>
              <w:t xml:space="preserve">Workflow </w:t>
            </w:r>
            <w:proofErr w:type="gramStart"/>
            <w:r>
              <w:rPr>
                <w:sz w:val="18"/>
              </w:rPr>
              <w:t>mostly</w:t>
            </w:r>
            <w:proofErr w:type="gramEnd"/>
            <w:r>
              <w:rPr>
                <w:sz w:val="18"/>
              </w:rPr>
              <w:t xml:space="preserve"> correct but explanation or evidence is incomplete.</w:t>
            </w:r>
          </w:p>
        </w:tc>
        <w:tc>
          <w:tcPr>
            <w:tcW w:w="2304" w:type="dxa"/>
            <w:tcMar>
              <w:top w:w="90" w:type="dxa"/>
              <w:left w:w="90" w:type="dxa"/>
              <w:bottom w:w="90" w:type="dxa"/>
              <w:right w:w="90" w:type="dxa"/>
            </w:tcMar>
            <w:vAlign w:val="center"/>
          </w:tcPr>
          <w:p w14:paraId="11DC8438" w14:textId="77777777" w:rsidR="00A25EEC" w:rsidRDefault="00000000">
            <w:r>
              <w:rPr>
                <w:sz w:val="18"/>
              </w:rPr>
              <w:t>Workflow is incomplete or concepts are confused.</w:t>
            </w:r>
          </w:p>
        </w:tc>
      </w:tr>
      <w:tr w:rsidR="00A25EEC" w14:paraId="2C51B811" w14:textId="77777777" w:rsidTr="004955F6">
        <w:trPr>
          <w:jc w:val="center"/>
        </w:trPr>
        <w:tc>
          <w:tcPr>
            <w:tcW w:w="2304" w:type="dxa"/>
            <w:tcMar>
              <w:top w:w="90" w:type="dxa"/>
              <w:left w:w="90" w:type="dxa"/>
              <w:bottom w:w="90" w:type="dxa"/>
              <w:right w:w="90" w:type="dxa"/>
            </w:tcMar>
            <w:vAlign w:val="center"/>
          </w:tcPr>
          <w:p w14:paraId="65C58734" w14:textId="77777777" w:rsidR="00A25EEC" w:rsidRDefault="00000000">
            <w:r>
              <w:rPr>
                <w:sz w:val="18"/>
              </w:rPr>
              <w:t>Branching and Merging</w:t>
            </w:r>
          </w:p>
        </w:tc>
        <w:tc>
          <w:tcPr>
            <w:tcW w:w="2304" w:type="dxa"/>
            <w:tcMar>
              <w:top w:w="90" w:type="dxa"/>
              <w:left w:w="90" w:type="dxa"/>
              <w:bottom w:w="90" w:type="dxa"/>
              <w:right w:w="90" w:type="dxa"/>
            </w:tcMar>
            <w:vAlign w:val="center"/>
          </w:tcPr>
          <w:p w14:paraId="65E0D438" w14:textId="77777777" w:rsidR="00A25EEC" w:rsidRDefault="00000000">
            <w:pPr>
              <w:jc w:val="center"/>
            </w:pPr>
            <w:r>
              <w:rPr>
                <w:sz w:val="18"/>
              </w:rPr>
              <w:t>15</w:t>
            </w:r>
          </w:p>
        </w:tc>
        <w:tc>
          <w:tcPr>
            <w:tcW w:w="2304" w:type="dxa"/>
            <w:tcMar>
              <w:top w:w="90" w:type="dxa"/>
              <w:left w:w="90" w:type="dxa"/>
              <w:bottom w:w="90" w:type="dxa"/>
              <w:right w:w="90" w:type="dxa"/>
            </w:tcMar>
            <w:vAlign w:val="center"/>
          </w:tcPr>
          <w:p w14:paraId="7D3A4B9F" w14:textId="77777777" w:rsidR="00A25EEC" w:rsidRDefault="00000000">
            <w:r>
              <w:rPr>
                <w:sz w:val="18"/>
              </w:rPr>
              <w:t xml:space="preserve">Feature branch, branch-specific commit, </w:t>
            </w:r>
            <w:r>
              <w:rPr>
                <w:sz w:val="18"/>
              </w:rPr>
              <w:lastRenderedPageBreak/>
              <w:t>comparison, and merge are completed correctly.</w:t>
            </w:r>
          </w:p>
        </w:tc>
        <w:tc>
          <w:tcPr>
            <w:tcW w:w="2304" w:type="dxa"/>
            <w:tcMar>
              <w:top w:w="90" w:type="dxa"/>
              <w:left w:w="90" w:type="dxa"/>
              <w:bottom w:w="90" w:type="dxa"/>
              <w:right w:w="90" w:type="dxa"/>
            </w:tcMar>
            <w:vAlign w:val="center"/>
          </w:tcPr>
          <w:p w14:paraId="40740674" w14:textId="77777777" w:rsidR="00A25EEC" w:rsidRDefault="00000000">
            <w:r>
              <w:rPr>
                <w:sz w:val="18"/>
              </w:rPr>
              <w:lastRenderedPageBreak/>
              <w:t xml:space="preserve">Most branch tasks are </w:t>
            </w:r>
            <w:r>
              <w:rPr>
                <w:sz w:val="18"/>
              </w:rPr>
              <w:lastRenderedPageBreak/>
              <w:t>correct with minor issues.</w:t>
            </w:r>
          </w:p>
        </w:tc>
        <w:tc>
          <w:tcPr>
            <w:tcW w:w="2304" w:type="dxa"/>
            <w:tcMar>
              <w:top w:w="90" w:type="dxa"/>
              <w:left w:w="90" w:type="dxa"/>
              <w:bottom w:w="90" w:type="dxa"/>
              <w:right w:w="90" w:type="dxa"/>
            </w:tcMar>
            <w:vAlign w:val="center"/>
          </w:tcPr>
          <w:p w14:paraId="3E285500" w14:textId="77777777" w:rsidR="00A25EEC" w:rsidRDefault="00000000">
            <w:r>
              <w:rPr>
                <w:sz w:val="18"/>
              </w:rPr>
              <w:lastRenderedPageBreak/>
              <w:t xml:space="preserve">Branch creation, switching, or </w:t>
            </w:r>
            <w:proofErr w:type="gramStart"/>
            <w:r>
              <w:rPr>
                <w:sz w:val="18"/>
              </w:rPr>
              <w:t>merge</w:t>
            </w:r>
            <w:proofErr w:type="gramEnd"/>
            <w:r>
              <w:rPr>
                <w:sz w:val="18"/>
              </w:rPr>
              <w:t xml:space="preserve"> evidence is </w:t>
            </w:r>
            <w:r>
              <w:rPr>
                <w:sz w:val="18"/>
              </w:rPr>
              <w:lastRenderedPageBreak/>
              <w:t>missing/incorrect.</w:t>
            </w:r>
          </w:p>
        </w:tc>
      </w:tr>
    </w:tbl>
    <w:p w14:paraId="560F4090" w14:textId="77777777" w:rsidR="00A25EEC" w:rsidRDefault="00000000">
      <w:r>
        <w:lastRenderedPageBreak/>
        <w:br w:type="page"/>
      </w:r>
    </w:p>
    <w:tbl>
      <w:tblPr>
        <w:tblW w:w="11520" w:type="dxa"/>
        <w:jc w:val="center"/>
        <w:tblLayout w:type="fixed"/>
        <w:tblLook w:val="04A0" w:firstRow="1" w:lastRow="0" w:firstColumn="1" w:lastColumn="0" w:noHBand="0" w:noVBand="1"/>
      </w:tblPr>
      <w:tblGrid>
        <w:gridCol w:w="2304"/>
        <w:gridCol w:w="2304"/>
        <w:gridCol w:w="2304"/>
        <w:gridCol w:w="2304"/>
        <w:gridCol w:w="2304"/>
      </w:tblGrid>
      <w:tr w:rsidR="00A25EEC" w14:paraId="3688DBE3" w14:textId="77777777" w:rsidTr="004955F6">
        <w:trPr>
          <w:trHeight w:val="288"/>
          <w:jc w:val="center"/>
        </w:trPr>
        <w:tc>
          <w:tcPr>
            <w:tcW w:w="2304" w:type="dxa"/>
            <w:shd w:val="clear" w:color="auto" w:fill="00853E"/>
            <w:tcMar>
              <w:top w:w="90" w:type="dxa"/>
              <w:left w:w="90" w:type="dxa"/>
              <w:bottom w:w="90" w:type="dxa"/>
              <w:right w:w="90" w:type="dxa"/>
            </w:tcMar>
            <w:vAlign w:val="center"/>
          </w:tcPr>
          <w:p w14:paraId="222CACBB" w14:textId="77777777" w:rsidR="00A25EEC" w:rsidRDefault="00000000">
            <w:pPr>
              <w:jc w:val="center"/>
            </w:pPr>
            <w:r>
              <w:rPr>
                <w:b/>
                <w:color w:val="FFFFFF"/>
                <w:sz w:val="18"/>
              </w:rPr>
              <w:lastRenderedPageBreak/>
              <w:t>Category</w:t>
            </w:r>
          </w:p>
        </w:tc>
        <w:tc>
          <w:tcPr>
            <w:tcW w:w="2304" w:type="dxa"/>
            <w:shd w:val="clear" w:color="auto" w:fill="00853E"/>
            <w:tcMar>
              <w:top w:w="90" w:type="dxa"/>
              <w:left w:w="90" w:type="dxa"/>
              <w:bottom w:w="90" w:type="dxa"/>
              <w:right w:w="90" w:type="dxa"/>
            </w:tcMar>
            <w:vAlign w:val="center"/>
          </w:tcPr>
          <w:p w14:paraId="26EB424D" w14:textId="77777777" w:rsidR="00A25EEC" w:rsidRDefault="00000000">
            <w:pPr>
              <w:jc w:val="center"/>
            </w:pPr>
            <w:r>
              <w:rPr>
                <w:b/>
                <w:color w:val="FFFFFF"/>
                <w:sz w:val="18"/>
              </w:rPr>
              <w:t>Pts</w:t>
            </w:r>
          </w:p>
        </w:tc>
        <w:tc>
          <w:tcPr>
            <w:tcW w:w="2304" w:type="dxa"/>
            <w:shd w:val="clear" w:color="auto" w:fill="00853E"/>
            <w:tcMar>
              <w:top w:w="90" w:type="dxa"/>
              <w:left w:w="90" w:type="dxa"/>
              <w:bottom w:w="90" w:type="dxa"/>
              <w:right w:w="90" w:type="dxa"/>
            </w:tcMar>
            <w:vAlign w:val="center"/>
          </w:tcPr>
          <w:p w14:paraId="2A5B3893" w14:textId="77777777" w:rsidR="00A25EEC" w:rsidRDefault="00000000">
            <w:pPr>
              <w:jc w:val="center"/>
            </w:pPr>
            <w:r>
              <w:rPr>
                <w:b/>
                <w:color w:val="FFFFFF"/>
                <w:sz w:val="18"/>
              </w:rPr>
              <w:t>Excellent</w:t>
            </w:r>
          </w:p>
        </w:tc>
        <w:tc>
          <w:tcPr>
            <w:tcW w:w="2304" w:type="dxa"/>
            <w:shd w:val="clear" w:color="auto" w:fill="00853E"/>
            <w:tcMar>
              <w:top w:w="90" w:type="dxa"/>
              <w:left w:w="90" w:type="dxa"/>
              <w:bottom w:w="90" w:type="dxa"/>
              <w:right w:w="90" w:type="dxa"/>
            </w:tcMar>
            <w:vAlign w:val="center"/>
          </w:tcPr>
          <w:p w14:paraId="08962683" w14:textId="77777777" w:rsidR="00A25EEC" w:rsidRDefault="00000000">
            <w:pPr>
              <w:jc w:val="center"/>
            </w:pPr>
            <w:r>
              <w:rPr>
                <w:b/>
                <w:color w:val="FFFFFF"/>
                <w:sz w:val="18"/>
              </w:rPr>
              <w:t>Satisfactory</w:t>
            </w:r>
          </w:p>
        </w:tc>
        <w:tc>
          <w:tcPr>
            <w:tcW w:w="2304" w:type="dxa"/>
            <w:shd w:val="clear" w:color="auto" w:fill="00853E"/>
            <w:tcMar>
              <w:top w:w="90" w:type="dxa"/>
              <w:left w:w="90" w:type="dxa"/>
              <w:bottom w:w="90" w:type="dxa"/>
              <w:right w:w="90" w:type="dxa"/>
            </w:tcMar>
            <w:vAlign w:val="center"/>
          </w:tcPr>
          <w:p w14:paraId="03503188" w14:textId="77777777" w:rsidR="00A25EEC" w:rsidRDefault="00000000">
            <w:pPr>
              <w:jc w:val="center"/>
            </w:pPr>
            <w:r>
              <w:rPr>
                <w:b/>
                <w:color w:val="FFFFFF"/>
                <w:sz w:val="18"/>
              </w:rPr>
              <w:t>Needs Improvement</w:t>
            </w:r>
          </w:p>
        </w:tc>
      </w:tr>
      <w:tr w:rsidR="00A25EEC" w14:paraId="2588F13E" w14:textId="77777777" w:rsidTr="004955F6">
        <w:trPr>
          <w:trHeight w:val="288"/>
          <w:jc w:val="center"/>
        </w:trPr>
        <w:tc>
          <w:tcPr>
            <w:tcW w:w="2304" w:type="dxa"/>
            <w:tcMar>
              <w:top w:w="90" w:type="dxa"/>
              <w:left w:w="90" w:type="dxa"/>
              <w:bottom w:w="90" w:type="dxa"/>
              <w:right w:w="90" w:type="dxa"/>
            </w:tcMar>
            <w:vAlign w:val="center"/>
          </w:tcPr>
          <w:p w14:paraId="3B68771F" w14:textId="77777777" w:rsidR="00A25EEC" w:rsidRDefault="00000000">
            <w:r>
              <w:rPr>
                <w:sz w:val="18"/>
              </w:rPr>
              <w:t>GitHub / Remote Repository</w:t>
            </w:r>
          </w:p>
        </w:tc>
        <w:tc>
          <w:tcPr>
            <w:tcW w:w="2304" w:type="dxa"/>
            <w:tcMar>
              <w:top w:w="90" w:type="dxa"/>
              <w:left w:w="90" w:type="dxa"/>
              <w:bottom w:w="90" w:type="dxa"/>
              <w:right w:w="90" w:type="dxa"/>
            </w:tcMar>
            <w:vAlign w:val="center"/>
          </w:tcPr>
          <w:p w14:paraId="31AEC112" w14:textId="77777777" w:rsidR="00A25EEC" w:rsidRDefault="00000000">
            <w:pPr>
              <w:jc w:val="center"/>
            </w:pPr>
            <w:r>
              <w:rPr>
                <w:sz w:val="18"/>
              </w:rPr>
              <w:t>10</w:t>
            </w:r>
          </w:p>
        </w:tc>
        <w:tc>
          <w:tcPr>
            <w:tcW w:w="2304" w:type="dxa"/>
            <w:tcMar>
              <w:top w:w="90" w:type="dxa"/>
              <w:left w:w="90" w:type="dxa"/>
              <w:bottom w:w="90" w:type="dxa"/>
              <w:right w:w="90" w:type="dxa"/>
            </w:tcMar>
            <w:vAlign w:val="center"/>
          </w:tcPr>
          <w:p w14:paraId="18319D18" w14:textId="77777777" w:rsidR="00A25EEC" w:rsidRDefault="00000000">
            <w:r>
              <w:rPr>
                <w:sz w:val="18"/>
              </w:rPr>
              <w:t>Remote configured correctly; push succeeds; GitHub evidence is clear.</w:t>
            </w:r>
          </w:p>
        </w:tc>
        <w:tc>
          <w:tcPr>
            <w:tcW w:w="2304" w:type="dxa"/>
            <w:tcMar>
              <w:top w:w="90" w:type="dxa"/>
              <w:left w:w="90" w:type="dxa"/>
              <w:bottom w:w="90" w:type="dxa"/>
              <w:right w:w="90" w:type="dxa"/>
            </w:tcMar>
            <w:vAlign w:val="center"/>
          </w:tcPr>
          <w:p w14:paraId="4264551F" w14:textId="77777777" w:rsidR="00A25EEC" w:rsidRDefault="00000000">
            <w:r>
              <w:rPr>
                <w:sz w:val="18"/>
              </w:rPr>
              <w:t xml:space="preserve">Remote workflow </w:t>
            </w:r>
            <w:proofErr w:type="gramStart"/>
            <w:r>
              <w:rPr>
                <w:sz w:val="18"/>
              </w:rPr>
              <w:t>mostly</w:t>
            </w:r>
            <w:proofErr w:type="gramEnd"/>
            <w:r>
              <w:rPr>
                <w:sz w:val="18"/>
              </w:rPr>
              <w:t xml:space="preserve"> </w:t>
            </w:r>
            <w:proofErr w:type="gramStart"/>
            <w:r>
              <w:rPr>
                <w:sz w:val="18"/>
              </w:rPr>
              <w:t>correct</w:t>
            </w:r>
            <w:proofErr w:type="gramEnd"/>
            <w:r>
              <w:rPr>
                <w:sz w:val="18"/>
              </w:rPr>
              <w:t xml:space="preserve"> with minor evidence or explanation gaps.</w:t>
            </w:r>
          </w:p>
        </w:tc>
        <w:tc>
          <w:tcPr>
            <w:tcW w:w="2304" w:type="dxa"/>
            <w:tcMar>
              <w:top w:w="90" w:type="dxa"/>
              <w:left w:w="90" w:type="dxa"/>
              <w:bottom w:w="90" w:type="dxa"/>
              <w:right w:w="90" w:type="dxa"/>
            </w:tcMar>
            <w:vAlign w:val="center"/>
          </w:tcPr>
          <w:p w14:paraId="1E2250F8" w14:textId="77777777" w:rsidR="00A25EEC" w:rsidRDefault="00000000">
            <w:r>
              <w:rPr>
                <w:sz w:val="18"/>
              </w:rPr>
              <w:t>Remote connection or push is missing/incorrect.</w:t>
            </w:r>
          </w:p>
        </w:tc>
      </w:tr>
      <w:tr w:rsidR="00A25EEC" w14:paraId="6B0BA312" w14:textId="77777777" w:rsidTr="004955F6">
        <w:trPr>
          <w:trHeight w:val="288"/>
          <w:jc w:val="center"/>
        </w:trPr>
        <w:tc>
          <w:tcPr>
            <w:tcW w:w="2304" w:type="dxa"/>
            <w:tcMar>
              <w:top w:w="90" w:type="dxa"/>
              <w:left w:w="90" w:type="dxa"/>
              <w:bottom w:w="90" w:type="dxa"/>
              <w:right w:w="90" w:type="dxa"/>
            </w:tcMar>
            <w:vAlign w:val="center"/>
          </w:tcPr>
          <w:p w14:paraId="119BA561" w14:textId="77777777" w:rsidR="00A25EEC" w:rsidRDefault="00000000">
            <w:r>
              <w:rPr>
                <w:sz w:val="18"/>
              </w:rPr>
              <w:t>Independent Git Challenge</w:t>
            </w:r>
          </w:p>
        </w:tc>
        <w:tc>
          <w:tcPr>
            <w:tcW w:w="2304" w:type="dxa"/>
            <w:tcMar>
              <w:top w:w="90" w:type="dxa"/>
              <w:left w:w="90" w:type="dxa"/>
              <w:bottom w:w="90" w:type="dxa"/>
              <w:right w:w="90" w:type="dxa"/>
            </w:tcMar>
            <w:vAlign w:val="center"/>
          </w:tcPr>
          <w:p w14:paraId="1B242327" w14:textId="77777777" w:rsidR="00A25EEC" w:rsidRDefault="00000000">
            <w:pPr>
              <w:jc w:val="center"/>
            </w:pPr>
            <w:r>
              <w:rPr>
                <w:sz w:val="18"/>
              </w:rPr>
              <w:t>10</w:t>
            </w:r>
          </w:p>
        </w:tc>
        <w:tc>
          <w:tcPr>
            <w:tcW w:w="2304" w:type="dxa"/>
            <w:tcMar>
              <w:top w:w="90" w:type="dxa"/>
              <w:left w:w="90" w:type="dxa"/>
              <w:bottom w:w="90" w:type="dxa"/>
              <w:right w:w="90" w:type="dxa"/>
            </w:tcMar>
            <w:vAlign w:val="center"/>
          </w:tcPr>
          <w:p w14:paraId="54654963" w14:textId="77777777" w:rsidR="00A25EEC" w:rsidRDefault="00000000">
            <w:r>
              <w:rPr>
                <w:sz w:val="18"/>
              </w:rPr>
              <w:t xml:space="preserve">All challenge tasks </w:t>
            </w:r>
            <w:proofErr w:type="gramStart"/>
            <w:r>
              <w:rPr>
                <w:sz w:val="18"/>
              </w:rPr>
              <w:t>completed</w:t>
            </w:r>
            <w:proofErr w:type="gramEnd"/>
            <w:r>
              <w:rPr>
                <w:sz w:val="18"/>
              </w:rPr>
              <w:t xml:space="preserve"> independently and correctly with appropriate evidence.</w:t>
            </w:r>
          </w:p>
        </w:tc>
        <w:tc>
          <w:tcPr>
            <w:tcW w:w="2304" w:type="dxa"/>
            <w:tcMar>
              <w:top w:w="90" w:type="dxa"/>
              <w:left w:w="90" w:type="dxa"/>
              <w:bottom w:w="90" w:type="dxa"/>
              <w:right w:w="90" w:type="dxa"/>
            </w:tcMar>
            <w:vAlign w:val="center"/>
          </w:tcPr>
          <w:p w14:paraId="4CBD39F9" w14:textId="77777777" w:rsidR="00A25EEC" w:rsidRDefault="00000000">
            <w:r>
              <w:rPr>
                <w:sz w:val="18"/>
              </w:rPr>
              <w:t xml:space="preserve">Most challenge requirements </w:t>
            </w:r>
            <w:proofErr w:type="gramStart"/>
            <w:r>
              <w:rPr>
                <w:sz w:val="18"/>
              </w:rPr>
              <w:t>completed</w:t>
            </w:r>
            <w:proofErr w:type="gramEnd"/>
            <w:r>
              <w:rPr>
                <w:sz w:val="18"/>
              </w:rPr>
              <w:t>; minor errors or omissions.</w:t>
            </w:r>
          </w:p>
        </w:tc>
        <w:tc>
          <w:tcPr>
            <w:tcW w:w="2304" w:type="dxa"/>
            <w:tcMar>
              <w:top w:w="90" w:type="dxa"/>
              <w:left w:w="90" w:type="dxa"/>
              <w:bottom w:w="90" w:type="dxa"/>
              <w:right w:w="90" w:type="dxa"/>
            </w:tcMar>
            <w:vAlign w:val="center"/>
          </w:tcPr>
          <w:p w14:paraId="1265EB96" w14:textId="77777777" w:rsidR="00A25EEC" w:rsidRDefault="00000000">
            <w:r>
              <w:rPr>
                <w:sz w:val="18"/>
              </w:rPr>
              <w:t>Major challenge requirements are missing or incorrect.</w:t>
            </w:r>
          </w:p>
        </w:tc>
      </w:tr>
      <w:tr w:rsidR="00A25EEC" w14:paraId="3C98CD8C" w14:textId="77777777" w:rsidTr="004955F6">
        <w:trPr>
          <w:trHeight w:val="288"/>
          <w:jc w:val="center"/>
        </w:trPr>
        <w:tc>
          <w:tcPr>
            <w:tcW w:w="2304" w:type="dxa"/>
            <w:tcMar>
              <w:top w:w="90" w:type="dxa"/>
              <w:left w:w="90" w:type="dxa"/>
              <w:bottom w:w="90" w:type="dxa"/>
              <w:right w:w="90" w:type="dxa"/>
            </w:tcMar>
            <w:vAlign w:val="center"/>
          </w:tcPr>
          <w:p w14:paraId="387BD19E" w14:textId="77777777" w:rsidR="00A25EEC" w:rsidRDefault="00000000">
            <w:r>
              <w:rPr>
                <w:sz w:val="18"/>
              </w:rPr>
              <w:t>Screenshots and Explanations</w:t>
            </w:r>
          </w:p>
        </w:tc>
        <w:tc>
          <w:tcPr>
            <w:tcW w:w="2304" w:type="dxa"/>
            <w:tcMar>
              <w:top w:w="90" w:type="dxa"/>
              <w:left w:w="90" w:type="dxa"/>
              <w:bottom w:w="90" w:type="dxa"/>
              <w:right w:w="90" w:type="dxa"/>
            </w:tcMar>
            <w:vAlign w:val="center"/>
          </w:tcPr>
          <w:p w14:paraId="0125596B" w14:textId="77777777" w:rsidR="00A25EEC" w:rsidRDefault="00000000">
            <w:pPr>
              <w:jc w:val="center"/>
            </w:pPr>
            <w:r>
              <w:rPr>
                <w:sz w:val="18"/>
              </w:rPr>
              <w:t>5</w:t>
            </w:r>
          </w:p>
        </w:tc>
        <w:tc>
          <w:tcPr>
            <w:tcW w:w="2304" w:type="dxa"/>
            <w:tcMar>
              <w:top w:w="90" w:type="dxa"/>
              <w:left w:w="90" w:type="dxa"/>
              <w:bottom w:w="90" w:type="dxa"/>
              <w:right w:w="90" w:type="dxa"/>
            </w:tcMar>
            <w:vAlign w:val="center"/>
          </w:tcPr>
          <w:p w14:paraId="10E40822" w14:textId="77777777" w:rsidR="00A25EEC" w:rsidRDefault="00000000">
            <w:r>
              <w:rPr>
                <w:sz w:val="18"/>
              </w:rPr>
              <w:t>All required screenshots are readable, labeled, and supported by meaningful 3–</w:t>
            </w:r>
            <w:proofErr w:type="gramStart"/>
            <w:r>
              <w:rPr>
                <w:sz w:val="18"/>
              </w:rPr>
              <w:t>4 line</w:t>
            </w:r>
            <w:proofErr w:type="gramEnd"/>
            <w:r>
              <w:rPr>
                <w:sz w:val="18"/>
              </w:rPr>
              <w:t xml:space="preserve"> explanations.</w:t>
            </w:r>
          </w:p>
        </w:tc>
        <w:tc>
          <w:tcPr>
            <w:tcW w:w="2304" w:type="dxa"/>
            <w:tcMar>
              <w:top w:w="90" w:type="dxa"/>
              <w:left w:w="90" w:type="dxa"/>
              <w:bottom w:w="90" w:type="dxa"/>
              <w:right w:w="90" w:type="dxa"/>
            </w:tcMar>
            <w:vAlign w:val="center"/>
          </w:tcPr>
          <w:p w14:paraId="1718C4EA" w14:textId="77777777" w:rsidR="00A25EEC" w:rsidRDefault="00000000">
            <w:r>
              <w:rPr>
                <w:sz w:val="18"/>
              </w:rPr>
              <w:t xml:space="preserve">Most screenshots/explanations are </w:t>
            </w:r>
            <w:proofErr w:type="gramStart"/>
            <w:r>
              <w:rPr>
                <w:sz w:val="18"/>
              </w:rPr>
              <w:t>adequate</w:t>
            </w:r>
            <w:proofErr w:type="gramEnd"/>
            <w:r>
              <w:rPr>
                <w:sz w:val="18"/>
              </w:rPr>
              <w:t xml:space="preserve"> but some are incomplete.</w:t>
            </w:r>
          </w:p>
        </w:tc>
        <w:tc>
          <w:tcPr>
            <w:tcW w:w="2304" w:type="dxa"/>
            <w:tcMar>
              <w:top w:w="90" w:type="dxa"/>
              <w:left w:w="90" w:type="dxa"/>
              <w:bottom w:w="90" w:type="dxa"/>
              <w:right w:w="90" w:type="dxa"/>
            </w:tcMar>
            <w:vAlign w:val="center"/>
          </w:tcPr>
          <w:p w14:paraId="2C470BB4" w14:textId="77777777" w:rsidR="00A25EEC" w:rsidRDefault="00000000">
            <w:r>
              <w:rPr>
                <w:sz w:val="18"/>
              </w:rPr>
              <w:t>Many screenshots are missing, unreadable, or poorly explained.</w:t>
            </w:r>
          </w:p>
        </w:tc>
      </w:tr>
      <w:tr w:rsidR="00A25EEC" w14:paraId="6E552AAB" w14:textId="77777777" w:rsidTr="004955F6">
        <w:trPr>
          <w:trHeight w:val="288"/>
          <w:jc w:val="center"/>
        </w:trPr>
        <w:tc>
          <w:tcPr>
            <w:tcW w:w="2304" w:type="dxa"/>
            <w:tcMar>
              <w:top w:w="90" w:type="dxa"/>
              <w:left w:w="90" w:type="dxa"/>
              <w:bottom w:w="90" w:type="dxa"/>
              <w:right w:w="90" w:type="dxa"/>
            </w:tcMar>
            <w:vAlign w:val="center"/>
          </w:tcPr>
          <w:p w14:paraId="4D124B30" w14:textId="77777777" w:rsidR="00A25EEC" w:rsidRDefault="00000000">
            <w:r>
              <w:rPr>
                <w:sz w:val="18"/>
              </w:rPr>
              <w:t>Final Analysis Questions</w:t>
            </w:r>
          </w:p>
        </w:tc>
        <w:tc>
          <w:tcPr>
            <w:tcW w:w="2304" w:type="dxa"/>
            <w:tcMar>
              <w:top w:w="90" w:type="dxa"/>
              <w:left w:w="90" w:type="dxa"/>
              <w:bottom w:w="90" w:type="dxa"/>
              <w:right w:w="90" w:type="dxa"/>
            </w:tcMar>
            <w:vAlign w:val="center"/>
          </w:tcPr>
          <w:p w14:paraId="51DB51FE" w14:textId="77777777" w:rsidR="00A25EEC" w:rsidRDefault="00000000">
            <w:pPr>
              <w:jc w:val="center"/>
            </w:pPr>
            <w:r>
              <w:rPr>
                <w:sz w:val="18"/>
              </w:rPr>
              <w:t>3</w:t>
            </w:r>
          </w:p>
        </w:tc>
        <w:tc>
          <w:tcPr>
            <w:tcW w:w="2304" w:type="dxa"/>
            <w:tcMar>
              <w:top w:w="90" w:type="dxa"/>
              <w:left w:w="90" w:type="dxa"/>
              <w:bottom w:w="90" w:type="dxa"/>
              <w:right w:w="90" w:type="dxa"/>
            </w:tcMar>
            <w:vAlign w:val="center"/>
          </w:tcPr>
          <w:p w14:paraId="65E56A24" w14:textId="77777777" w:rsidR="00A25EEC" w:rsidRDefault="00000000">
            <w:r>
              <w:rPr>
                <w:sz w:val="18"/>
              </w:rPr>
              <w:t>Answers clearly connect Git states, branches, commits, pushes, and collaboration.</w:t>
            </w:r>
          </w:p>
        </w:tc>
        <w:tc>
          <w:tcPr>
            <w:tcW w:w="2304" w:type="dxa"/>
            <w:tcMar>
              <w:top w:w="90" w:type="dxa"/>
              <w:left w:w="90" w:type="dxa"/>
              <w:bottom w:w="90" w:type="dxa"/>
              <w:right w:w="90" w:type="dxa"/>
            </w:tcMar>
            <w:vAlign w:val="center"/>
          </w:tcPr>
          <w:p w14:paraId="2D25E45C" w14:textId="77777777" w:rsidR="00A25EEC" w:rsidRDefault="00000000">
            <w:r>
              <w:rPr>
                <w:sz w:val="18"/>
              </w:rPr>
              <w:t>Most answers are correct but some lack depth.</w:t>
            </w:r>
          </w:p>
        </w:tc>
        <w:tc>
          <w:tcPr>
            <w:tcW w:w="2304" w:type="dxa"/>
            <w:tcMar>
              <w:top w:w="90" w:type="dxa"/>
              <w:left w:w="90" w:type="dxa"/>
              <w:bottom w:w="90" w:type="dxa"/>
              <w:right w:w="90" w:type="dxa"/>
            </w:tcMar>
            <w:vAlign w:val="center"/>
          </w:tcPr>
          <w:p w14:paraId="21B66BE0" w14:textId="77777777" w:rsidR="00A25EEC" w:rsidRDefault="00000000">
            <w:r>
              <w:rPr>
                <w:sz w:val="18"/>
              </w:rPr>
              <w:t>Multiple answers are missing or conceptually weak.</w:t>
            </w:r>
          </w:p>
        </w:tc>
      </w:tr>
      <w:tr w:rsidR="00A25EEC" w14:paraId="3E8AADD5" w14:textId="77777777" w:rsidTr="004955F6">
        <w:trPr>
          <w:trHeight w:val="288"/>
          <w:jc w:val="center"/>
        </w:trPr>
        <w:tc>
          <w:tcPr>
            <w:tcW w:w="2304" w:type="dxa"/>
            <w:tcMar>
              <w:top w:w="90" w:type="dxa"/>
              <w:left w:w="90" w:type="dxa"/>
              <w:bottom w:w="90" w:type="dxa"/>
              <w:right w:w="90" w:type="dxa"/>
            </w:tcMar>
            <w:vAlign w:val="center"/>
          </w:tcPr>
          <w:p w14:paraId="5452C819" w14:textId="77777777" w:rsidR="00A25EEC" w:rsidRDefault="00000000">
            <w:r>
              <w:rPr>
                <w:sz w:val="18"/>
              </w:rPr>
              <w:t>Naming, Organization, and Presentation</w:t>
            </w:r>
          </w:p>
        </w:tc>
        <w:tc>
          <w:tcPr>
            <w:tcW w:w="2304" w:type="dxa"/>
            <w:tcMar>
              <w:top w:w="90" w:type="dxa"/>
              <w:left w:w="90" w:type="dxa"/>
              <w:bottom w:w="90" w:type="dxa"/>
              <w:right w:w="90" w:type="dxa"/>
            </w:tcMar>
            <w:vAlign w:val="center"/>
          </w:tcPr>
          <w:p w14:paraId="06D3492B" w14:textId="77777777" w:rsidR="00A25EEC" w:rsidRDefault="00000000">
            <w:pPr>
              <w:jc w:val="center"/>
            </w:pPr>
            <w:r>
              <w:rPr>
                <w:sz w:val="18"/>
              </w:rPr>
              <w:t>2</w:t>
            </w:r>
          </w:p>
        </w:tc>
        <w:tc>
          <w:tcPr>
            <w:tcW w:w="2304" w:type="dxa"/>
            <w:tcMar>
              <w:top w:w="90" w:type="dxa"/>
              <w:left w:w="90" w:type="dxa"/>
              <w:bottom w:w="90" w:type="dxa"/>
              <w:right w:w="90" w:type="dxa"/>
            </w:tcMar>
            <w:vAlign w:val="center"/>
          </w:tcPr>
          <w:p w14:paraId="72AAA12D" w14:textId="77777777" w:rsidR="00A25EEC" w:rsidRDefault="00000000">
            <w:r>
              <w:rPr>
                <w:sz w:val="18"/>
              </w:rPr>
              <w:t>Files follow naming conventions and submission is organized and professional.</w:t>
            </w:r>
          </w:p>
        </w:tc>
        <w:tc>
          <w:tcPr>
            <w:tcW w:w="2304" w:type="dxa"/>
            <w:tcMar>
              <w:top w:w="90" w:type="dxa"/>
              <w:left w:w="90" w:type="dxa"/>
              <w:bottom w:w="90" w:type="dxa"/>
              <w:right w:w="90" w:type="dxa"/>
            </w:tcMar>
            <w:vAlign w:val="center"/>
          </w:tcPr>
          <w:p w14:paraId="16F64226" w14:textId="77777777" w:rsidR="00A25EEC" w:rsidRDefault="00000000">
            <w:r>
              <w:rPr>
                <w:sz w:val="18"/>
              </w:rPr>
              <w:t>Minor naming or organization problems.</w:t>
            </w:r>
          </w:p>
        </w:tc>
        <w:tc>
          <w:tcPr>
            <w:tcW w:w="2304" w:type="dxa"/>
            <w:tcMar>
              <w:top w:w="90" w:type="dxa"/>
              <w:left w:w="90" w:type="dxa"/>
              <w:bottom w:w="90" w:type="dxa"/>
              <w:right w:w="90" w:type="dxa"/>
            </w:tcMar>
            <w:vAlign w:val="center"/>
          </w:tcPr>
          <w:p w14:paraId="00545698" w14:textId="77777777" w:rsidR="00A25EEC" w:rsidRDefault="00000000">
            <w:r>
              <w:rPr>
                <w:sz w:val="18"/>
              </w:rPr>
              <w:t>Files are poorly named, missing, or difficult to grade.</w:t>
            </w:r>
          </w:p>
        </w:tc>
      </w:tr>
    </w:tbl>
    <w:p w14:paraId="37DCDDD0" w14:textId="59A0F726" w:rsidR="00A25EEC" w:rsidRDefault="00A25EEC"/>
    <w:sectPr w:rsidR="00A25EEC"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38E6" w14:textId="77777777" w:rsidR="003016B4" w:rsidRDefault="003016B4">
      <w:pPr>
        <w:spacing w:after="0" w:line="240" w:lineRule="auto"/>
      </w:pPr>
      <w:r>
        <w:separator/>
      </w:r>
    </w:p>
  </w:endnote>
  <w:endnote w:type="continuationSeparator" w:id="0">
    <w:p w14:paraId="53748B06" w14:textId="77777777" w:rsidR="003016B4" w:rsidRDefault="00301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9CF4" w14:textId="77777777" w:rsidR="00A25EEC" w:rsidRDefault="00000000">
    <w:pPr>
      <w:pStyle w:val="Footer"/>
      <w:jc w:val="center"/>
    </w:pPr>
    <w:r>
      <w:rPr>
        <w:color w:val="667085"/>
        <w:sz w:val="16"/>
      </w:rPr>
      <w:t>CSCE 3420 • Internet Programming • Class Activity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42CB5" w14:textId="77777777" w:rsidR="003016B4" w:rsidRDefault="003016B4">
      <w:pPr>
        <w:spacing w:after="0" w:line="240" w:lineRule="auto"/>
      </w:pPr>
      <w:r>
        <w:separator/>
      </w:r>
    </w:p>
  </w:footnote>
  <w:footnote w:type="continuationSeparator" w:id="0">
    <w:p w14:paraId="22564C12" w14:textId="77777777" w:rsidR="003016B4" w:rsidRDefault="00301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8C7BF" w14:textId="77777777" w:rsidR="00A25EEC" w:rsidRDefault="00000000">
    <w:pPr>
      <w:pStyle w:val="Header"/>
      <w:jc w:val="right"/>
    </w:pPr>
    <w:r>
      <w:rPr>
        <w:color w:val="667085"/>
        <w:sz w:val="16"/>
      </w:rPr>
      <w:t>CSCE 3420 - Class Activity 2 | Command Line and Git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4023971">
    <w:abstractNumId w:val="8"/>
  </w:num>
  <w:num w:numId="2" w16cid:durableId="1245525937">
    <w:abstractNumId w:val="6"/>
  </w:num>
  <w:num w:numId="3" w16cid:durableId="822160363">
    <w:abstractNumId w:val="5"/>
  </w:num>
  <w:num w:numId="4" w16cid:durableId="203755653">
    <w:abstractNumId w:val="4"/>
  </w:num>
  <w:num w:numId="5" w16cid:durableId="155652095">
    <w:abstractNumId w:val="7"/>
  </w:num>
  <w:num w:numId="6" w16cid:durableId="559633900">
    <w:abstractNumId w:val="3"/>
  </w:num>
  <w:num w:numId="7" w16cid:durableId="851802592">
    <w:abstractNumId w:val="2"/>
  </w:num>
  <w:num w:numId="8" w16cid:durableId="1161383022">
    <w:abstractNumId w:val="1"/>
  </w:num>
  <w:num w:numId="9" w16cid:durableId="101431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E07"/>
    <w:rsid w:val="0013553E"/>
    <w:rsid w:val="00137A3F"/>
    <w:rsid w:val="00141333"/>
    <w:rsid w:val="0015074B"/>
    <w:rsid w:val="001B0FEB"/>
    <w:rsid w:val="00260F8D"/>
    <w:rsid w:val="0029639D"/>
    <w:rsid w:val="002A11D5"/>
    <w:rsid w:val="003016B4"/>
    <w:rsid w:val="00326F90"/>
    <w:rsid w:val="0034442C"/>
    <w:rsid w:val="003E747B"/>
    <w:rsid w:val="0044625A"/>
    <w:rsid w:val="004955F6"/>
    <w:rsid w:val="00650C0E"/>
    <w:rsid w:val="0070175E"/>
    <w:rsid w:val="007335CC"/>
    <w:rsid w:val="00836C5E"/>
    <w:rsid w:val="009E5A65"/>
    <w:rsid w:val="00A12D1A"/>
    <w:rsid w:val="00A213EE"/>
    <w:rsid w:val="00A25EEC"/>
    <w:rsid w:val="00A4152D"/>
    <w:rsid w:val="00AA1D8D"/>
    <w:rsid w:val="00AC34D1"/>
    <w:rsid w:val="00B47730"/>
    <w:rsid w:val="00BB0831"/>
    <w:rsid w:val="00BE56E7"/>
    <w:rsid w:val="00C30A37"/>
    <w:rsid w:val="00CB0664"/>
    <w:rsid w:val="00CC05BC"/>
    <w:rsid w:val="00DE140C"/>
    <w:rsid w:val="00E155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910518"/>
  <w14:defaultImageDpi w14:val="300"/>
  <w15:docId w15:val="{0D9988EB-3ABF-4F29-B822-0D17EC51D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color w:val="00853E"/>
      <w:sz w:val="32"/>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80"/>
      <w:outlineLvl w:val="2"/>
    </w:pPr>
    <w:rPr>
      <w:rFonts w:asciiTheme="majorHAnsi" w:eastAsiaTheme="majorEastAsia" w:hAnsiTheme="majorHAnsi" w:cstheme="majorBidi"/>
      <w:b/>
      <w:bCs/>
      <w:color w:val="00853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085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ind w:left="259" w:right="259"/>
    </w:pPr>
    <w:rPr>
      <w:rFonts w:ascii="Consolas" w:hAnsi="Consolas"/>
      <w:color w:val="1F2937"/>
      <w:sz w:val="18"/>
    </w:rPr>
  </w:style>
  <w:style w:type="paragraph" w:styleId="NormalWeb">
    <w:name w:val="Normal (Web)"/>
    <w:basedOn w:val="Normal"/>
    <w:uiPriority w:val="99"/>
    <w:semiHidden/>
    <w:unhideWhenUsed/>
    <w:rsid w:val="0014133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388</TotalTime>
  <Pages>17</Pages>
  <Words>3808</Words>
  <Characters>21706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Shayaan Ahmed</cp:lastModifiedBy>
  <cp:revision>7</cp:revision>
  <dcterms:created xsi:type="dcterms:W3CDTF">2013-12-23T23:15:00Z</dcterms:created>
  <dcterms:modified xsi:type="dcterms:W3CDTF">2026-09-07T17:04:00Z</dcterms:modified>
  <cp:category/>
</cp:coreProperties>
</file>